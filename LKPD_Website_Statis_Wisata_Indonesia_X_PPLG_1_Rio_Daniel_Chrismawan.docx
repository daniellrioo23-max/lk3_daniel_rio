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6377D" w14:textId="77777777" w:rsidR="00323987" w:rsidRPr="00871F4C" w:rsidRDefault="004A2E11" w:rsidP="00871F4C">
      <w:pPr>
        <w:spacing w:after="0"/>
        <w:jc w:val="center"/>
        <w:rPr>
          <w:rFonts w:ascii="Tahoma" w:hAnsi="Tahoma" w:cs="Tahoma"/>
          <w:szCs w:val="20"/>
        </w:rPr>
      </w:pPr>
      <w:r w:rsidRPr="00871F4C">
        <w:rPr>
          <w:rFonts w:ascii="Tahoma" w:hAnsi="Tahoma" w:cs="Tahoma"/>
          <w:b/>
          <w:szCs w:val="20"/>
        </w:rPr>
        <w:t>LEMBAR KERJA PESERTA DIDIK (LKPD)</w:t>
      </w:r>
    </w:p>
    <w:p w14:paraId="6EABAEF8" w14:textId="77777777" w:rsidR="00323987" w:rsidRPr="00871F4C" w:rsidRDefault="004A2E11" w:rsidP="00871F4C">
      <w:pPr>
        <w:spacing w:after="0"/>
        <w:jc w:val="center"/>
        <w:rPr>
          <w:rFonts w:ascii="Tahoma" w:hAnsi="Tahoma" w:cs="Tahoma"/>
          <w:szCs w:val="20"/>
        </w:rPr>
      </w:pPr>
      <w:r w:rsidRPr="00871F4C">
        <w:rPr>
          <w:rFonts w:ascii="Tahoma" w:hAnsi="Tahoma" w:cs="Tahoma"/>
          <w:b/>
          <w:szCs w:val="20"/>
        </w:rPr>
        <w:t>PEMBUATAN WEBSITE STATIS WISATA INDONESIA</w:t>
      </w:r>
      <w:r w:rsidRPr="00871F4C">
        <w:rPr>
          <w:rFonts w:ascii="Tahoma" w:hAnsi="Tahoma" w:cs="Tahoma"/>
          <w:b/>
          <w:szCs w:val="20"/>
        </w:rPr>
        <w:br/>
        <w:t>MENGGUNAKAN HTML DAN CSS</w:t>
      </w:r>
    </w:p>
    <w:p w14:paraId="4B6443E6" w14:textId="77777777" w:rsidR="00323987" w:rsidRPr="00871F4C" w:rsidRDefault="004A2E11" w:rsidP="00871F4C">
      <w:pPr>
        <w:spacing w:after="0"/>
        <w:jc w:val="center"/>
        <w:rPr>
          <w:rFonts w:ascii="Tahoma" w:hAnsi="Tahoma" w:cs="Tahoma"/>
          <w:szCs w:val="20"/>
        </w:rPr>
      </w:pPr>
      <w:r w:rsidRPr="00871F4C">
        <w:rPr>
          <w:rFonts w:ascii="Tahoma" w:hAnsi="Tahoma" w:cs="Tahoma"/>
          <w:b/>
          <w:szCs w:val="20"/>
        </w:rPr>
        <w:t>Mata Pelajaran: Dasar Kejuruan | Kelas X PPLG 1</w:t>
      </w:r>
    </w:p>
    <w:p w14:paraId="608DA64B" w14:textId="77777777" w:rsidR="00323987" w:rsidRPr="00871F4C" w:rsidRDefault="00323987" w:rsidP="00871F4C">
      <w:pPr>
        <w:spacing w:after="0"/>
        <w:rPr>
          <w:rFonts w:ascii="Tahoma" w:hAnsi="Tahoma" w:cs="Tahoma"/>
          <w:szCs w:val="20"/>
        </w:rPr>
      </w:pPr>
    </w:p>
    <w:tbl>
      <w:tblPr>
        <w:tblStyle w:val="TableGrid"/>
        <w:tblW w:w="0" w:type="auto"/>
        <w:jc w:val="center"/>
        <w:tblLook w:val="04A0" w:firstRow="1" w:lastRow="0" w:firstColumn="1" w:lastColumn="0" w:noHBand="0" w:noVBand="1"/>
      </w:tblPr>
      <w:tblGrid>
        <w:gridCol w:w="3312"/>
        <w:gridCol w:w="6624"/>
      </w:tblGrid>
      <w:tr w:rsidR="00871F4C" w:rsidRPr="00871F4C" w14:paraId="0F66A7E6" w14:textId="77777777" w:rsidTr="00871F4C">
        <w:trPr>
          <w:jc w:val="center"/>
        </w:trPr>
        <w:tc>
          <w:tcPr>
            <w:tcW w:w="3312" w:type="dxa"/>
            <w:vAlign w:val="center"/>
          </w:tcPr>
          <w:p w14:paraId="35317FFC" w14:textId="77777777" w:rsidR="00323987" w:rsidRPr="00871F4C" w:rsidRDefault="004A2E11" w:rsidP="00871F4C">
            <w:pPr>
              <w:rPr>
                <w:rFonts w:ascii="Tahoma" w:hAnsi="Tahoma" w:cs="Tahoma"/>
                <w:szCs w:val="20"/>
              </w:rPr>
            </w:pPr>
            <w:proofErr w:type="spellStart"/>
            <w:r w:rsidRPr="00871F4C">
              <w:rPr>
                <w:rFonts w:ascii="Tahoma" w:hAnsi="Tahoma" w:cs="Tahoma"/>
                <w:b/>
                <w:szCs w:val="20"/>
              </w:rPr>
              <w:t>Identitas</w:t>
            </w:r>
            <w:proofErr w:type="spellEnd"/>
            <w:r w:rsidRPr="00871F4C">
              <w:rPr>
                <w:rFonts w:ascii="Tahoma" w:hAnsi="Tahoma" w:cs="Tahoma"/>
                <w:b/>
                <w:szCs w:val="20"/>
              </w:rPr>
              <w:t xml:space="preserve"> </w:t>
            </w:r>
            <w:proofErr w:type="spellStart"/>
            <w:r w:rsidRPr="00871F4C">
              <w:rPr>
                <w:rFonts w:ascii="Tahoma" w:hAnsi="Tahoma" w:cs="Tahoma"/>
                <w:b/>
                <w:szCs w:val="20"/>
              </w:rPr>
              <w:t>Peserta</w:t>
            </w:r>
            <w:proofErr w:type="spellEnd"/>
            <w:r w:rsidRPr="00871F4C">
              <w:rPr>
                <w:rFonts w:ascii="Tahoma" w:hAnsi="Tahoma" w:cs="Tahoma"/>
                <w:b/>
                <w:szCs w:val="20"/>
              </w:rPr>
              <w:t xml:space="preserve"> Didik</w:t>
            </w:r>
          </w:p>
        </w:tc>
        <w:tc>
          <w:tcPr>
            <w:tcW w:w="6624" w:type="dxa"/>
            <w:vAlign w:val="center"/>
          </w:tcPr>
          <w:p w14:paraId="4707C03C" w14:textId="77777777" w:rsidR="00323987" w:rsidRPr="00871F4C" w:rsidRDefault="004A2E11" w:rsidP="00871F4C">
            <w:pPr>
              <w:rPr>
                <w:rFonts w:ascii="Tahoma" w:hAnsi="Tahoma" w:cs="Tahoma"/>
                <w:szCs w:val="20"/>
              </w:rPr>
            </w:pPr>
            <w:r w:rsidRPr="00871F4C">
              <w:rPr>
                <w:rFonts w:ascii="Tahoma" w:hAnsi="Tahoma" w:cs="Tahoma"/>
                <w:b/>
                <w:szCs w:val="20"/>
              </w:rPr>
              <w:t>Isian</w:t>
            </w:r>
          </w:p>
        </w:tc>
      </w:tr>
      <w:tr w:rsidR="00871F4C" w:rsidRPr="00871F4C" w14:paraId="34AE85EF" w14:textId="77777777">
        <w:trPr>
          <w:jc w:val="center"/>
        </w:trPr>
        <w:tc>
          <w:tcPr>
            <w:tcW w:w="3312" w:type="dxa"/>
            <w:vAlign w:val="center"/>
          </w:tcPr>
          <w:p w14:paraId="7043DDD2" w14:textId="77777777" w:rsidR="00323987" w:rsidRPr="00871F4C" w:rsidRDefault="004A2E11" w:rsidP="00871F4C">
            <w:pPr>
              <w:rPr>
                <w:rFonts w:ascii="Tahoma" w:hAnsi="Tahoma" w:cs="Tahoma"/>
                <w:szCs w:val="20"/>
              </w:rPr>
            </w:pPr>
            <w:r w:rsidRPr="00871F4C">
              <w:rPr>
                <w:rFonts w:ascii="Tahoma" w:hAnsi="Tahoma" w:cs="Tahoma"/>
                <w:szCs w:val="20"/>
              </w:rPr>
              <w:t>Nama</w:t>
            </w:r>
          </w:p>
        </w:tc>
        <w:tc>
          <w:tcPr>
            <w:tcW w:w="6624" w:type="dxa"/>
            <w:vAlign w:val="center"/>
          </w:tcPr>
          <w:p w14:paraId="76A1B520" w14:textId="0B2DA139" w:rsidR="00323987" w:rsidRPr="00871F4C" w:rsidRDefault="00E853FD" w:rsidP="00871F4C">
            <w:pPr>
              <w:rPr>
                <w:rFonts w:ascii="Tahoma" w:hAnsi="Tahoma" w:cs="Tahoma"/>
                <w:szCs w:val="20"/>
              </w:rPr>
            </w:pPr>
            <w:r>
              <w:rPr>
                <w:rFonts w:ascii="Tahoma" w:hAnsi="Tahoma" w:cs="Tahoma"/>
                <w:szCs w:val="20"/>
              </w:rPr>
              <w:t>Rio Daniel Chrismawan</w:t>
            </w:r>
          </w:p>
        </w:tc>
      </w:tr>
      <w:tr w:rsidR="00871F4C" w:rsidRPr="00871F4C" w14:paraId="7D3132F9" w14:textId="77777777">
        <w:trPr>
          <w:jc w:val="center"/>
        </w:trPr>
        <w:tc>
          <w:tcPr>
            <w:tcW w:w="3312" w:type="dxa"/>
            <w:vAlign w:val="center"/>
          </w:tcPr>
          <w:p w14:paraId="2654FEAA" w14:textId="77777777" w:rsidR="00323987" w:rsidRPr="00871F4C" w:rsidRDefault="004A2E11" w:rsidP="00871F4C">
            <w:pPr>
              <w:rPr>
                <w:rFonts w:ascii="Tahoma" w:hAnsi="Tahoma" w:cs="Tahoma"/>
                <w:szCs w:val="20"/>
              </w:rPr>
            </w:pPr>
            <w:r w:rsidRPr="00871F4C">
              <w:rPr>
                <w:rFonts w:ascii="Tahoma" w:hAnsi="Tahoma" w:cs="Tahoma"/>
                <w:szCs w:val="20"/>
              </w:rPr>
              <w:t>Kelas / No. Absen</w:t>
            </w:r>
          </w:p>
        </w:tc>
        <w:tc>
          <w:tcPr>
            <w:tcW w:w="6624" w:type="dxa"/>
            <w:vAlign w:val="center"/>
          </w:tcPr>
          <w:p w14:paraId="25BA7542" w14:textId="55484F88" w:rsidR="00323987" w:rsidRPr="00871F4C" w:rsidRDefault="00E853FD" w:rsidP="00871F4C">
            <w:pPr>
              <w:rPr>
                <w:rFonts w:ascii="Tahoma" w:hAnsi="Tahoma" w:cs="Tahoma"/>
                <w:szCs w:val="20"/>
              </w:rPr>
            </w:pPr>
            <w:r>
              <w:rPr>
                <w:rFonts w:ascii="Tahoma" w:hAnsi="Tahoma" w:cs="Tahoma"/>
                <w:szCs w:val="20"/>
              </w:rPr>
              <w:t>X PPLG 1 / 30</w:t>
            </w:r>
          </w:p>
        </w:tc>
      </w:tr>
      <w:tr w:rsidR="00871F4C" w:rsidRPr="00871F4C" w14:paraId="4A603DA5" w14:textId="77777777">
        <w:trPr>
          <w:jc w:val="center"/>
        </w:trPr>
        <w:tc>
          <w:tcPr>
            <w:tcW w:w="3312" w:type="dxa"/>
            <w:vAlign w:val="center"/>
          </w:tcPr>
          <w:p w14:paraId="637D7E07"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Tanggal</w:t>
            </w:r>
            <w:proofErr w:type="spellEnd"/>
            <w:r w:rsidRPr="00871F4C">
              <w:rPr>
                <w:rFonts w:ascii="Tahoma" w:hAnsi="Tahoma" w:cs="Tahoma"/>
                <w:szCs w:val="20"/>
              </w:rPr>
              <w:t xml:space="preserve"> Pengerjaan</w:t>
            </w:r>
          </w:p>
        </w:tc>
        <w:tc>
          <w:tcPr>
            <w:tcW w:w="6624" w:type="dxa"/>
            <w:vAlign w:val="center"/>
          </w:tcPr>
          <w:p w14:paraId="6058D13F" w14:textId="766CC6C6" w:rsidR="00323987" w:rsidRPr="00871F4C" w:rsidRDefault="00E853FD" w:rsidP="00871F4C">
            <w:pPr>
              <w:rPr>
                <w:rFonts w:ascii="Tahoma" w:hAnsi="Tahoma" w:cs="Tahoma"/>
                <w:szCs w:val="20"/>
              </w:rPr>
            </w:pPr>
            <w:r>
              <w:rPr>
                <w:rFonts w:ascii="Tahoma" w:hAnsi="Tahoma" w:cs="Tahoma"/>
                <w:szCs w:val="20"/>
              </w:rPr>
              <w:t>16 Oktober 2026</w:t>
            </w:r>
          </w:p>
        </w:tc>
      </w:tr>
    </w:tbl>
    <w:p w14:paraId="6929C206" w14:textId="77777777" w:rsidR="00323987" w:rsidRPr="00871F4C" w:rsidRDefault="00323987" w:rsidP="00871F4C">
      <w:pPr>
        <w:spacing w:after="0"/>
        <w:rPr>
          <w:rFonts w:ascii="Tahoma" w:hAnsi="Tahoma" w:cs="Tahoma"/>
          <w:szCs w:val="20"/>
        </w:rPr>
      </w:pPr>
    </w:p>
    <w:p w14:paraId="02054D48" w14:textId="77777777" w:rsidR="00323987" w:rsidRPr="00871F4C" w:rsidRDefault="004A2E11" w:rsidP="00871F4C">
      <w:pPr>
        <w:pStyle w:val="Heading1"/>
        <w:spacing w:before="0"/>
        <w:rPr>
          <w:rFonts w:ascii="Tahoma" w:hAnsi="Tahoma" w:cs="Tahoma"/>
          <w:color w:val="auto"/>
          <w:sz w:val="20"/>
          <w:szCs w:val="20"/>
        </w:rPr>
      </w:pPr>
      <w:r w:rsidRPr="00871F4C">
        <w:rPr>
          <w:rFonts w:ascii="Tahoma" w:hAnsi="Tahoma" w:cs="Tahoma"/>
          <w:color w:val="auto"/>
          <w:sz w:val="20"/>
          <w:szCs w:val="20"/>
        </w:rPr>
        <w:t>A. Informasi Pembelajaran</w:t>
      </w:r>
    </w:p>
    <w:tbl>
      <w:tblPr>
        <w:tblStyle w:val="TableGrid"/>
        <w:tblW w:w="0" w:type="auto"/>
        <w:jc w:val="center"/>
        <w:tblLook w:val="04A0" w:firstRow="1" w:lastRow="0" w:firstColumn="1" w:lastColumn="0" w:noHBand="0" w:noVBand="1"/>
      </w:tblPr>
      <w:tblGrid>
        <w:gridCol w:w="5035"/>
        <w:gridCol w:w="5035"/>
      </w:tblGrid>
      <w:tr w:rsidR="00871F4C" w:rsidRPr="00871F4C" w14:paraId="5356E0D0" w14:textId="77777777" w:rsidTr="00871F4C">
        <w:trPr>
          <w:jc w:val="center"/>
        </w:trPr>
        <w:tc>
          <w:tcPr>
            <w:tcW w:w="5040" w:type="dxa"/>
            <w:vAlign w:val="center"/>
          </w:tcPr>
          <w:p w14:paraId="20726241" w14:textId="77777777" w:rsidR="00323987" w:rsidRPr="00871F4C" w:rsidRDefault="004A2E11" w:rsidP="00871F4C">
            <w:pPr>
              <w:rPr>
                <w:rFonts w:ascii="Tahoma" w:hAnsi="Tahoma" w:cs="Tahoma"/>
                <w:szCs w:val="20"/>
              </w:rPr>
            </w:pPr>
            <w:r w:rsidRPr="00871F4C">
              <w:rPr>
                <w:rFonts w:ascii="Tahoma" w:hAnsi="Tahoma" w:cs="Tahoma"/>
                <w:b/>
                <w:szCs w:val="20"/>
              </w:rPr>
              <w:t>Komponen</w:t>
            </w:r>
          </w:p>
        </w:tc>
        <w:tc>
          <w:tcPr>
            <w:tcW w:w="5040" w:type="dxa"/>
            <w:vAlign w:val="center"/>
          </w:tcPr>
          <w:p w14:paraId="5F3019B3" w14:textId="77777777" w:rsidR="00323987" w:rsidRPr="00871F4C" w:rsidRDefault="004A2E11" w:rsidP="00871F4C">
            <w:pPr>
              <w:rPr>
                <w:rFonts w:ascii="Tahoma" w:hAnsi="Tahoma" w:cs="Tahoma"/>
                <w:szCs w:val="20"/>
              </w:rPr>
            </w:pPr>
            <w:r w:rsidRPr="00871F4C">
              <w:rPr>
                <w:rFonts w:ascii="Tahoma" w:hAnsi="Tahoma" w:cs="Tahoma"/>
                <w:b/>
                <w:szCs w:val="20"/>
              </w:rPr>
              <w:t>Keterangan</w:t>
            </w:r>
          </w:p>
        </w:tc>
      </w:tr>
      <w:tr w:rsidR="00871F4C" w:rsidRPr="00871F4C" w14:paraId="426BD8AE" w14:textId="77777777">
        <w:trPr>
          <w:jc w:val="center"/>
        </w:trPr>
        <w:tc>
          <w:tcPr>
            <w:tcW w:w="5040" w:type="dxa"/>
            <w:vAlign w:val="center"/>
          </w:tcPr>
          <w:p w14:paraId="46FB5DE9" w14:textId="77777777" w:rsidR="00323987" w:rsidRPr="00871F4C" w:rsidRDefault="004A2E11" w:rsidP="00871F4C">
            <w:pPr>
              <w:rPr>
                <w:rFonts w:ascii="Tahoma" w:hAnsi="Tahoma" w:cs="Tahoma"/>
                <w:szCs w:val="20"/>
              </w:rPr>
            </w:pPr>
            <w:r w:rsidRPr="00871F4C">
              <w:rPr>
                <w:rFonts w:ascii="Tahoma" w:hAnsi="Tahoma" w:cs="Tahoma"/>
                <w:szCs w:val="20"/>
              </w:rPr>
              <w:t>Materi</w:t>
            </w:r>
          </w:p>
        </w:tc>
        <w:tc>
          <w:tcPr>
            <w:tcW w:w="5040" w:type="dxa"/>
            <w:vAlign w:val="center"/>
          </w:tcPr>
          <w:p w14:paraId="344E7F06" w14:textId="77777777" w:rsidR="00323987" w:rsidRPr="00871F4C" w:rsidRDefault="004A2E11" w:rsidP="00871F4C">
            <w:pPr>
              <w:rPr>
                <w:rFonts w:ascii="Tahoma" w:hAnsi="Tahoma" w:cs="Tahoma"/>
                <w:szCs w:val="20"/>
              </w:rPr>
            </w:pPr>
            <w:r w:rsidRPr="00871F4C">
              <w:rPr>
                <w:rFonts w:ascii="Tahoma" w:hAnsi="Tahoma" w:cs="Tahoma"/>
                <w:szCs w:val="20"/>
              </w:rPr>
              <w:t>Pembuatan website statis bertema wisata di Indonesia menggunakan HTML dan CSS.</w:t>
            </w:r>
          </w:p>
        </w:tc>
      </w:tr>
      <w:tr w:rsidR="00871F4C" w:rsidRPr="00871F4C" w14:paraId="7DA056B6" w14:textId="77777777">
        <w:trPr>
          <w:jc w:val="center"/>
        </w:trPr>
        <w:tc>
          <w:tcPr>
            <w:tcW w:w="5040" w:type="dxa"/>
            <w:vAlign w:val="center"/>
          </w:tcPr>
          <w:p w14:paraId="3E645A56"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Alokasi</w:t>
            </w:r>
            <w:proofErr w:type="spellEnd"/>
            <w:r w:rsidRPr="00871F4C">
              <w:rPr>
                <w:rFonts w:ascii="Tahoma" w:hAnsi="Tahoma" w:cs="Tahoma"/>
                <w:szCs w:val="20"/>
              </w:rPr>
              <w:t xml:space="preserve"> </w:t>
            </w:r>
            <w:proofErr w:type="spellStart"/>
            <w:r w:rsidRPr="00871F4C">
              <w:rPr>
                <w:rFonts w:ascii="Tahoma" w:hAnsi="Tahoma" w:cs="Tahoma"/>
                <w:szCs w:val="20"/>
              </w:rPr>
              <w:t>waktu</w:t>
            </w:r>
            <w:proofErr w:type="spellEnd"/>
          </w:p>
        </w:tc>
        <w:tc>
          <w:tcPr>
            <w:tcW w:w="5040" w:type="dxa"/>
            <w:vAlign w:val="center"/>
          </w:tcPr>
          <w:p w14:paraId="2AEA67E4" w14:textId="77777777" w:rsidR="00323987" w:rsidRPr="00871F4C" w:rsidRDefault="004A2E11" w:rsidP="00871F4C">
            <w:pPr>
              <w:rPr>
                <w:rFonts w:ascii="Tahoma" w:hAnsi="Tahoma" w:cs="Tahoma"/>
                <w:szCs w:val="20"/>
              </w:rPr>
            </w:pPr>
            <w:r w:rsidRPr="00871F4C">
              <w:rPr>
                <w:rFonts w:ascii="Tahoma" w:hAnsi="Tahoma" w:cs="Tahoma"/>
                <w:szCs w:val="20"/>
              </w:rPr>
              <w:t>4–6 JP (dapat disesuaikan guru).</w:t>
            </w:r>
          </w:p>
        </w:tc>
      </w:tr>
      <w:tr w:rsidR="00871F4C" w:rsidRPr="00871F4C" w14:paraId="653C8E4A" w14:textId="77777777">
        <w:trPr>
          <w:jc w:val="center"/>
        </w:trPr>
        <w:tc>
          <w:tcPr>
            <w:tcW w:w="5040" w:type="dxa"/>
            <w:vAlign w:val="center"/>
          </w:tcPr>
          <w:p w14:paraId="0B2B8FDD" w14:textId="77777777" w:rsidR="00323987" w:rsidRPr="00871F4C" w:rsidRDefault="004A2E11" w:rsidP="00871F4C">
            <w:pPr>
              <w:rPr>
                <w:rFonts w:ascii="Tahoma" w:hAnsi="Tahoma" w:cs="Tahoma"/>
                <w:szCs w:val="20"/>
              </w:rPr>
            </w:pPr>
            <w:r w:rsidRPr="00871F4C">
              <w:rPr>
                <w:rFonts w:ascii="Tahoma" w:hAnsi="Tahoma" w:cs="Tahoma"/>
                <w:szCs w:val="20"/>
              </w:rPr>
              <w:t xml:space="preserve">Model / </w:t>
            </w:r>
            <w:proofErr w:type="spellStart"/>
            <w:r w:rsidRPr="00871F4C">
              <w:rPr>
                <w:rFonts w:ascii="Tahoma" w:hAnsi="Tahoma" w:cs="Tahoma"/>
                <w:szCs w:val="20"/>
              </w:rPr>
              <w:t>metode</w:t>
            </w:r>
            <w:proofErr w:type="spellEnd"/>
          </w:p>
        </w:tc>
        <w:tc>
          <w:tcPr>
            <w:tcW w:w="5040" w:type="dxa"/>
            <w:vAlign w:val="center"/>
          </w:tcPr>
          <w:p w14:paraId="213ABB9F" w14:textId="77777777" w:rsidR="00323987" w:rsidRPr="00871F4C" w:rsidRDefault="004A2E11" w:rsidP="00871F4C">
            <w:pPr>
              <w:rPr>
                <w:rFonts w:ascii="Tahoma" w:hAnsi="Tahoma" w:cs="Tahoma"/>
                <w:szCs w:val="20"/>
              </w:rPr>
            </w:pPr>
            <w:r w:rsidRPr="00871F4C">
              <w:rPr>
                <w:rFonts w:ascii="Tahoma" w:hAnsi="Tahoma" w:cs="Tahoma"/>
                <w:szCs w:val="20"/>
              </w:rPr>
              <w:t>Project Based Learning (PjBL), praktik mandiri/kelompok, diskusi, dan presentasi.</w:t>
            </w:r>
          </w:p>
        </w:tc>
      </w:tr>
      <w:tr w:rsidR="00871F4C" w:rsidRPr="00871F4C" w14:paraId="7FB2C3E0" w14:textId="77777777">
        <w:trPr>
          <w:jc w:val="center"/>
        </w:trPr>
        <w:tc>
          <w:tcPr>
            <w:tcW w:w="5040" w:type="dxa"/>
            <w:vAlign w:val="center"/>
          </w:tcPr>
          <w:p w14:paraId="5F2B8A51"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Produk</w:t>
            </w:r>
            <w:proofErr w:type="spellEnd"/>
            <w:r w:rsidRPr="00871F4C">
              <w:rPr>
                <w:rFonts w:ascii="Tahoma" w:hAnsi="Tahoma" w:cs="Tahoma"/>
                <w:szCs w:val="20"/>
              </w:rPr>
              <w:t xml:space="preserve"> </w:t>
            </w:r>
            <w:proofErr w:type="spellStart"/>
            <w:r w:rsidRPr="00871F4C">
              <w:rPr>
                <w:rFonts w:ascii="Tahoma" w:hAnsi="Tahoma" w:cs="Tahoma"/>
                <w:szCs w:val="20"/>
              </w:rPr>
              <w:t>akhir</w:t>
            </w:r>
            <w:proofErr w:type="spellEnd"/>
          </w:p>
        </w:tc>
        <w:tc>
          <w:tcPr>
            <w:tcW w:w="5040" w:type="dxa"/>
            <w:vAlign w:val="center"/>
          </w:tcPr>
          <w:p w14:paraId="246632AC" w14:textId="77777777" w:rsidR="00323987" w:rsidRPr="00871F4C" w:rsidRDefault="004A2E11" w:rsidP="00871F4C">
            <w:pPr>
              <w:rPr>
                <w:rFonts w:ascii="Tahoma" w:hAnsi="Tahoma" w:cs="Tahoma"/>
                <w:szCs w:val="20"/>
              </w:rPr>
            </w:pPr>
            <w:r w:rsidRPr="00871F4C">
              <w:rPr>
                <w:rFonts w:ascii="Tahoma" w:hAnsi="Tahoma" w:cs="Tahoma"/>
                <w:szCs w:val="20"/>
              </w:rPr>
              <w:t>Website statis satu halaman tentang destinasi wisata Indonesia yang dapat dibuka melalui browser.</w:t>
            </w:r>
          </w:p>
        </w:tc>
      </w:tr>
      <w:tr w:rsidR="00323987" w:rsidRPr="00871F4C" w14:paraId="0D8215C9" w14:textId="77777777">
        <w:trPr>
          <w:jc w:val="center"/>
        </w:trPr>
        <w:tc>
          <w:tcPr>
            <w:tcW w:w="5040" w:type="dxa"/>
            <w:vAlign w:val="center"/>
          </w:tcPr>
          <w:p w14:paraId="08116EF3"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Perangkat</w:t>
            </w:r>
            <w:proofErr w:type="spellEnd"/>
          </w:p>
        </w:tc>
        <w:tc>
          <w:tcPr>
            <w:tcW w:w="5040" w:type="dxa"/>
            <w:vAlign w:val="center"/>
          </w:tcPr>
          <w:p w14:paraId="1FDA1C72" w14:textId="77777777" w:rsidR="00323987" w:rsidRPr="00871F4C" w:rsidRDefault="004A2E11" w:rsidP="00871F4C">
            <w:pPr>
              <w:rPr>
                <w:rFonts w:ascii="Tahoma" w:hAnsi="Tahoma" w:cs="Tahoma"/>
                <w:szCs w:val="20"/>
              </w:rPr>
            </w:pPr>
            <w:r w:rsidRPr="00871F4C">
              <w:rPr>
                <w:rFonts w:ascii="Tahoma" w:hAnsi="Tahoma" w:cs="Tahoma"/>
                <w:szCs w:val="20"/>
              </w:rPr>
              <w:t>Laptop/PC, editor kode (misalnya Visual Studio Code atau Notepad), dan browser.</w:t>
            </w:r>
          </w:p>
        </w:tc>
      </w:tr>
    </w:tbl>
    <w:p w14:paraId="528A87BA" w14:textId="77777777" w:rsidR="00323987" w:rsidRPr="00871F4C" w:rsidRDefault="00323987" w:rsidP="00871F4C">
      <w:pPr>
        <w:spacing w:after="0"/>
        <w:rPr>
          <w:rFonts w:ascii="Tahoma" w:hAnsi="Tahoma" w:cs="Tahoma"/>
          <w:szCs w:val="20"/>
        </w:rPr>
      </w:pPr>
    </w:p>
    <w:p w14:paraId="2785BDE4"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B. Tujuan Pembelajaran</w:t>
      </w:r>
    </w:p>
    <w:p w14:paraId="50D2AD11" w14:textId="77777777" w:rsidR="00323987" w:rsidRPr="00871F4C" w:rsidRDefault="004A2E11" w:rsidP="00871F4C">
      <w:pPr>
        <w:spacing w:after="0"/>
        <w:rPr>
          <w:rFonts w:ascii="Tahoma" w:hAnsi="Tahoma" w:cs="Tahoma"/>
          <w:szCs w:val="20"/>
        </w:rPr>
      </w:pPr>
      <w:r w:rsidRPr="00871F4C">
        <w:rPr>
          <w:rFonts w:ascii="Tahoma" w:hAnsi="Tahoma" w:cs="Tahoma"/>
          <w:szCs w:val="20"/>
        </w:rPr>
        <w:t>Setelah menyelesaikan LKPD ini, peserta didik diharapkan mampu:</w:t>
      </w:r>
    </w:p>
    <w:p w14:paraId="3D464BD4"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Menjelaskan fungsi HTML sebagai penyusun struktur halaman web dan CSS sebagai pengatur tampilan.</w:t>
      </w:r>
    </w:p>
    <w:p w14:paraId="4CD7D803"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Membuat struktur dokumen HTML yang benar menggunakan elemen dasar.</w:t>
      </w:r>
    </w:p>
    <w:p w14:paraId="0F86B652"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Menerapkan CSS internal atau eksternal untuk mengatur warna, tipografi, jarak, tata letak, dan tampilan responsif sederhana.</w:t>
      </w:r>
    </w:p>
    <w:p w14:paraId="3E0D295A"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Menyusun konten informatif tentang destinasi wisata di Indonesia dengan memperhatikan keterbacaan dan etika penggunaan gambar/sumber.</w:t>
      </w:r>
    </w:p>
    <w:p w14:paraId="19F83910"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Menguji website melalui browser, menemukan kesalahan sederhana, lalu memperbaikinya.</w:t>
      </w:r>
    </w:p>
    <w:p w14:paraId="62B1ECB5"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Mempresentasikan hasil proyek dan menjelaskan bagian HTML serta CSS yang dibuat.</w:t>
      </w:r>
    </w:p>
    <w:p w14:paraId="5ED2CA0C"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C. Pemahaman Singkat</w:t>
      </w:r>
    </w:p>
    <w:p w14:paraId="579E1695" w14:textId="77777777" w:rsidR="00323987" w:rsidRPr="00871F4C" w:rsidRDefault="004A2E11" w:rsidP="00871F4C">
      <w:pPr>
        <w:spacing w:after="0"/>
        <w:rPr>
          <w:rFonts w:ascii="Tahoma" w:hAnsi="Tahoma" w:cs="Tahoma"/>
          <w:szCs w:val="20"/>
        </w:rPr>
      </w:pPr>
      <w:r w:rsidRPr="00871F4C">
        <w:rPr>
          <w:rFonts w:ascii="Tahoma" w:hAnsi="Tahoma" w:cs="Tahoma"/>
          <w:szCs w:val="20"/>
        </w:rPr>
        <w:t>HTML (HyperText Markup Language) digunakan untuk membentuk struktur dan isi halaman web, seperti judul, paragraf, gambar, tautan, dan daftar. CSS (Cascading Style Sheets) digunakan untuk mengatur tampilan, seperti warna, ukuran teks, jarak, tata letak, dan efek visual.</w:t>
      </w:r>
    </w:p>
    <w:tbl>
      <w:tblPr>
        <w:tblStyle w:val="TableGrid"/>
        <w:tblW w:w="0" w:type="auto"/>
        <w:jc w:val="center"/>
        <w:tblLook w:val="04A0" w:firstRow="1" w:lastRow="0" w:firstColumn="1" w:lastColumn="0" w:noHBand="0" w:noVBand="1"/>
      </w:tblPr>
      <w:tblGrid>
        <w:gridCol w:w="5036"/>
        <w:gridCol w:w="5034"/>
      </w:tblGrid>
      <w:tr w:rsidR="00871F4C" w:rsidRPr="00871F4C" w14:paraId="21F06388" w14:textId="77777777">
        <w:trPr>
          <w:jc w:val="center"/>
        </w:trPr>
        <w:tc>
          <w:tcPr>
            <w:tcW w:w="5040" w:type="dxa"/>
            <w:shd w:val="clear" w:color="auto" w:fill="1F4E79"/>
            <w:vAlign w:val="center"/>
          </w:tcPr>
          <w:p w14:paraId="66D5455E" w14:textId="77777777" w:rsidR="00323987" w:rsidRPr="00871F4C" w:rsidRDefault="004A2E11" w:rsidP="00871F4C">
            <w:pPr>
              <w:rPr>
                <w:rFonts w:ascii="Tahoma" w:hAnsi="Tahoma" w:cs="Tahoma"/>
                <w:szCs w:val="20"/>
              </w:rPr>
            </w:pPr>
            <w:r w:rsidRPr="00871F4C">
              <w:rPr>
                <w:rFonts w:ascii="Tahoma" w:hAnsi="Tahoma" w:cs="Tahoma"/>
                <w:b/>
                <w:szCs w:val="20"/>
              </w:rPr>
              <w:t>HTML</w:t>
            </w:r>
          </w:p>
        </w:tc>
        <w:tc>
          <w:tcPr>
            <w:tcW w:w="5040" w:type="dxa"/>
            <w:shd w:val="clear" w:color="auto" w:fill="1F4E79"/>
            <w:vAlign w:val="center"/>
          </w:tcPr>
          <w:p w14:paraId="1ED30EED" w14:textId="77777777" w:rsidR="00323987" w:rsidRPr="00871F4C" w:rsidRDefault="004A2E11" w:rsidP="00871F4C">
            <w:pPr>
              <w:rPr>
                <w:rFonts w:ascii="Tahoma" w:hAnsi="Tahoma" w:cs="Tahoma"/>
                <w:szCs w:val="20"/>
              </w:rPr>
            </w:pPr>
            <w:r w:rsidRPr="00871F4C">
              <w:rPr>
                <w:rFonts w:ascii="Tahoma" w:hAnsi="Tahoma" w:cs="Tahoma"/>
                <w:b/>
                <w:szCs w:val="20"/>
              </w:rPr>
              <w:t>CSS</w:t>
            </w:r>
          </w:p>
        </w:tc>
      </w:tr>
      <w:tr w:rsidR="00871F4C" w:rsidRPr="00871F4C" w14:paraId="56FA62E1" w14:textId="77777777">
        <w:trPr>
          <w:jc w:val="center"/>
        </w:trPr>
        <w:tc>
          <w:tcPr>
            <w:tcW w:w="5040" w:type="dxa"/>
            <w:vAlign w:val="center"/>
          </w:tcPr>
          <w:p w14:paraId="1E270C2F" w14:textId="77777777" w:rsidR="00323987" w:rsidRPr="00871F4C" w:rsidRDefault="004A2E11" w:rsidP="00871F4C">
            <w:pPr>
              <w:rPr>
                <w:rFonts w:ascii="Tahoma" w:hAnsi="Tahoma" w:cs="Tahoma"/>
                <w:szCs w:val="20"/>
              </w:rPr>
            </w:pPr>
            <w:r w:rsidRPr="00871F4C">
              <w:rPr>
                <w:rFonts w:ascii="Tahoma" w:hAnsi="Tahoma" w:cs="Tahoma"/>
                <w:szCs w:val="20"/>
              </w:rPr>
              <w:t>&lt;h1&gt;</w:t>
            </w:r>
            <w:proofErr w:type="spellStart"/>
            <w:r w:rsidRPr="00871F4C">
              <w:rPr>
                <w:rFonts w:ascii="Tahoma" w:hAnsi="Tahoma" w:cs="Tahoma"/>
                <w:szCs w:val="20"/>
              </w:rPr>
              <w:t>Judul</w:t>
            </w:r>
            <w:proofErr w:type="spellEnd"/>
            <w:r w:rsidRPr="00871F4C">
              <w:rPr>
                <w:rFonts w:ascii="Tahoma" w:hAnsi="Tahoma" w:cs="Tahoma"/>
                <w:szCs w:val="20"/>
              </w:rPr>
              <w:t xml:space="preserve"> </w:t>
            </w:r>
            <w:proofErr w:type="spellStart"/>
            <w:r w:rsidRPr="00871F4C">
              <w:rPr>
                <w:rFonts w:ascii="Tahoma" w:hAnsi="Tahoma" w:cs="Tahoma"/>
                <w:szCs w:val="20"/>
              </w:rPr>
              <w:t>Wisata</w:t>
            </w:r>
            <w:proofErr w:type="spellEnd"/>
            <w:r w:rsidRPr="00871F4C">
              <w:rPr>
                <w:rFonts w:ascii="Tahoma" w:hAnsi="Tahoma" w:cs="Tahoma"/>
                <w:szCs w:val="20"/>
              </w:rPr>
              <w:t>&lt;/h1&gt;</w:t>
            </w:r>
          </w:p>
        </w:tc>
        <w:tc>
          <w:tcPr>
            <w:tcW w:w="5040" w:type="dxa"/>
            <w:vAlign w:val="center"/>
          </w:tcPr>
          <w:p w14:paraId="5B0B2E41" w14:textId="77777777" w:rsidR="00323987" w:rsidRPr="00871F4C" w:rsidRDefault="004A2E11" w:rsidP="00871F4C">
            <w:pPr>
              <w:rPr>
                <w:rFonts w:ascii="Tahoma" w:hAnsi="Tahoma" w:cs="Tahoma"/>
                <w:szCs w:val="20"/>
              </w:rPr>
            </w:pPr>
            <w:r w:rsidRPr="00871F4C">
              <w:rPr>
                <w:rFonts w:ascii="Tahoma" w:hAnsi="Tahoma" w:cs="Tahoma"/>
                <w:szCs w:val="20"/>
              </w:rPr>
              <w:t xml:space="preserve">h1 </w:t>
            </w:r>
            <w:proofErr w:type="gramStart"/>
            <w:r w:rsidRPr="00871F4C">
              <w:rPr>
                <w:rFonts w:ascii="Tahoma" w:hAnsi="Tahoma" w:cs="Tahoma"/>
                <w:szCs w:val="20"/>
              </w:rPr>
              <w:t>{ color</w:t>
            </w:r>
            <w:proofErr w:type="gramEnd"/>
            <w:r w:rsidRPr="00871F4C">
              <w:rPr>
                <w:rFonts w:ascii="Tahoma" w:hAnsi="Tahoma" w:cs="Tahoma"/>
                <w:szCs w:val="20"/>
              </w:rPr>
              <w:t>: #174a7e</w:t>
            </w:r>
            <w:proofErr w:type="gramStart"/>
            <w:r w:rsidRPr="00871F4C">
              <w:rPr>
                <w:rFonts w:ascii="Tahoma" w:hAnsi="Tahoma" w:cs="Tahoma"/>
                <w:szCs w:val="20"/>
              </w:rPr>
              <w:t>; }</w:t>
            </w:r>
            <w:proofErr w:type="gramEnd"/>
          </w:p>
        </w:tc>
      </w:tr>
      <w:tr w:rsidR="00871F4C" w:rsidRPr="00871F4C" w14:paraId="0B70F8DC" w14:textId="77777777">
        <w:trPr>
          <w:jc w:val="center"/>
        </w:trPr>
        <w:tc>
          <w:tcPr>
            <w:tcW w:w="5040" w:type="dxa"/>
            <w:vAlign w:val="center"/>
          </w:tcPr>
          <w:p w14:paraId="5EB047D3" w14:textId="77777777" w:rsidR="00323987" w:rsidRPr="00871F4C" w:rsidRDefault="004A2E11" w:rsidP="00871F4C">
            <w:pPr>
              <w:rPr>
                <w:rFonts w:ascii="Tahoma" w:hAnsi="Tahoma" w:cs="Tahoma"/>
                <w:szCs w:val="20"/>
              </w:rPr>
            </w:pPr>
            <w:r w:rsidRPr="00871F4C">
              <w:rPr>
                <w:rFonts w:ascii="Tahoma" w:hAnsi="Tahoma" w:cs="Tahoma"/>
                <w:szCs w:val="20"/>
              </w:rPr>
              <w:t>&lt;p&gt;</w:t>
            </w:r>
            <w:proofErr w:type="spellStart"/>
            <w:r w:rsidRPr="00871F4C">
              <w:rPr>
                <w:rFonts w:ascii="Tahoma" w:hAnsi="Tahoma" w:cs="Tahoma"/>
                <w:szCs w:val="20"/>
              </w:rPr>
              <w:t>Deskripsi</w:t>
            </w:r>
            <w:proofErr w:type="spellEnd"/>
            <w:r w:rsidRPr="00871F4C">
              <w:rPr>
                <w:rFonts w:ascii="Tahoma" w:hAnsi="Tahoma" w:cs="Tahoma"/>
                <w:szCs w:val="20"/>
              </w:rPr>
              <w:t xml:space="preserve"> </w:t>
            </w:r>
            <w:proofErr w:type="spellStart"/>
            <w:proofErr w:type="gramStart"/>
            <w:r w:rsidRPr="00871F4C">
              <w:rPr>
                <w:rFonts w:ascii="Tahoma" w:hAnsi="Tahoma" w:cs="Tahoma"/>
                <w:szCs w:val="20"/>
              </w:rPr>
              <w:t>destinasi</w:t>
            </w:r>
            <w:proofErr w:type="spellEnd"/>
            <w:r w:rsidRPr="00871F4C">
              <w:rPr>
                <w:rFonts w:ascii="Tahoma" w:hAnsi="Tahoma" w:cs="Tahoma"/>
                <w:szCs w:val="20"/>
              </w:rPr>
              <w:t>.&lt;</w:t>
            </w:r>
            <w:proofErr w:type="gramEnd"/>
            <w:r w:rsidRPr="00871F4C">
              <w:rPr>
                <w:rFonts w:ascii="Tahoma" w:hAnsi="Tahoma" w:cs="Tahoma"/>
                <w:szCs w:val="20"/>
              </w:rPr>
              <w:t>/p&gt;</w:t>
            </w:r>
          </w:p>
        </w:tc>
        <w:tc>
          <w:tcPr>
            <w:tcW w:w="5040" w:type="dxa"/>
            <w:vAlign w:val="center"/>
          </w:tcPr>
          <w:p w14:paraId="2BC04DAF" w14:textId="77777777" w:rsidR="00323987" w:rsidRPr="00871F4C" w:rsidRDefault="004A2E11" w:rsidP="00871F4C">
            <w:pPr>
              <w:rPr>
                <w:rFonts w:ascii="Tahoma" w:hAnsi="Tahoma" w:cs="Tahoma"/>
                <w:szCs w:val="20"/>
              </w:rPr>
            </w:pPr>
            <w:r w:rsidRPr="00871F4C">
              <w:rPr>
                <w:rFonts w:ascii="Tahoma" w:hAnsi="Tahoma" w:cs="Tahoma"/>
                <w:szCs w:val="20"/>
              </w:rPr>
              <w:t xml:space="preserve">p </w:t>
            </w:r>
            <w:proofErr w:type="gramStart"/>
            <w:r w:rsidRPr="00871F4C">
              <w:rPr>
                <w:rFonts w:ascii="Tahoma" w:hAnsi="Tahoma" w:cs="Tahoma"/>
                <w:szCs w:val="20"/>
              </w:rPr>
              <w:t>{ line</w:t>
            </w:r>
            <w:proofErr w:type="gramEnd"/>
            <w:r w:rsidRPr="00871F4C">
              <w:rPr>
                <w:rFonts w:ascii="Tahoma" w:hAnsi="Tahoma" w:cs="Tahoma"/>
                <w:szCs w:val="20"/>
              </w:rPr>
              <w:t>-height: 1.6</w:t>
            </w:r>
            <w:proofErr w:type="gramStart"/>
            <w:r w:rsidRPr="00871F4C">
              <w:rPr>
                <w:rFonts w:ascii="Tahoma" w:hAnsi="Tahoma" w:cs="Tahoma"/>
                <w:szCs w:val="20"/>
              </w:rPr>
              <w:t>; }</w:t>
            </w:r>
            <w:proofErr w:type="gramEnd"/>
          </w:p>
        </w:tc>
      </w:tr>
      <w:tr w:rsidR="00323987" w:rsidRPr="00871F4C" w14:paraId="37A584C0" w14:textId="77777777">
        <w:trPr>
          <w:jc w:val="center"/>
        </w:trPr>
        <w:tc>
          <w:tcPr>
            <w:tcW w:w="5040" w:type="dxa"/>
            <w:vAlign w:val="center"/>
          </w:tcPr>
          <w:p w14:paraId="0807D1F0" w14:textId="77777777" w:rsidR="00323987" w:rsidRPr="00871F4C" w:rsidRDefault="004A2E11" w:rsidP="00871F4C">
            <w:pPr>
              <w:rPr>
                <w:rFonts w:ascii="Tahoma" w:hAnsi="Tahoma" w:cs="Tahoma"/>
                <w:szCs w:val="20"/>
              </w:rPr>
            </w:pPr>
            <w:r w:rsidRPr="00871F4C">
              <w:rPr>
                <w:rFonts w:ascii="Tahoma" w:hAnsi="Tahoma" w:cs="Tahoma"/>
                <w:szCs w:val="20"/>
              </w:rPr>
              <w:t xml:space="preserve">&lt;a </w:t>
            </w:r>
            <w:proofErr w:type="spellStart"/>
            <w:r w:rsidRPr="00871F4C">
              <w:rPr>
                <w:rFonts w:ascii="Tahoma" w:hAnsi="Tahoma" w:cs="Tahoma"/>
                <w:szCs w:val="20"/>
              </w:rPr>
              <w:t>href</w:t>
            </w:r>
            <w:proofErr w:type="spellEnd"/>
            <w:r w:rsidRPr="00871F4C">
              <w:rPr>
                <w:rFonts w:ascii="Tahoma" w:hAnsi="Tahoma" w:cs="Tahoma"/>
                <w:szCs w:val="20"/>
              </w:rPr>
              <w:t>="#</w:t>
            </w:r>
            <w:proofErr w:type="spellStart"/>
            <w:r w:rsidRPr="00871F4C">
              <w:rPr>
                <w:rFonts w:ascii="Tahoma" w:hAnsi="Tahoma" w:cs="Tahoma"/>
                <w:szCs w:val="20"/>
              </w:rPr>
              <w:t>lokasi</w:t>
            </w:r>
            <w:proofErr w:type="spellEnd"/>
            <w:r w:rsidRPr="00871F4C">
              <w:rPr>
                <w:rFonts w:ascii="Tahoma" w:hAnsi="Tahoma" w:cs="Tahoma"/>
                <w:szCs w:val="20"/>
              </w:rPr>
              <w:t>"&gt;</w:t>
            </w:r>
            <w:proofErr w:type="spellStart"/>
            <w:r w:rsidRPr="00871F4C">
              <w:rPr>
                <w:rFonts w:ascii="Tahoma" w:hAnsi="Tahoma" w:cs="Tahoma"/>
                <w:szCs w:val="20"/>
              </w:rPr>
              <w:t>Lihat</w:t>
            </w:r>
            <w:proofErr w:type="spellEnd"/>
            <w:r w:rsidRPr="00871F4C">
              <w:rPr>
                <w:rFonts w:ascii="Tahoma" w:hAnsi="Tahoma" w:cs="Tahoma"/>
                <w:szCs w:val="20"/>
              </w:rPr>
              <w:t xml:space="preserve"> </w:t>
            </w:r>
            <w:proofErr w:type="spellStart"/>
            <w:r w:rsidRPr="00871F4C">
              <w:rPr>
                <w:rFonts w:ascii="Tahoma" w:hAnsi="Tahoma" w:cs="Tahoma"/>
                <w:szCs w:val="20"/>
              </w:rPr>
              <w:t>lokasi</w:t>
            </w:r>
            <w:proofErr w:type="spellEnd"/>
            <w:r w:rsidRPr="00871F4C">
              <w:rPr>
                <w:rFonts w:ascii="Tahoma" w:hAnsi="Tahoma" w:cs="Tahoma"/>
                <w:szCs w:val="20"/>
              </w:rPr>
              <w:t>&lt;/a&gt;</w:t>
            </w:r>
          </w:p>
        </w:tc>
        <w:tc>
          <w:tcPr>
            <w:tcW w:w="5040" w:type="dxa"/>
            <w:vAlign w:val="center"/>
          </w:tcPr>
          <w:p w14:paraId="2F0D98A3" w14:textId="77777777" w:rsidR="00323987" w:rsidRPr="00871F4C" w:rsidRDefault="004A2E11" w:rsidP="00871F4C">
            <w:pPr>
              <w:rPr>
                <w:rFonts w:ascii="Tahoma" w:hAnsi="Tahoma" w:cs="Tahoma"/>
                <w:szCs w:val="20"/>
              </w:rPr>
            </w:pPr>
            <w:r w:rsidRPr="00871F4C">
              <w:rPr>
                <w:rFonts w:ascii="Tahoma" w:hAnsi="Tahoma" w:cs="Tahoma"/>
                <w:szCs w:val="20"/>
              </w:rPr>
              <w:t xml:space="preserve">a </w:t>
            </w:r>
            <w:proofErr w:type="gramStart"/>
            <w:r w:rsidRPr="00871F4C">
              <w:rPr>
                <w:rFonts w:ascii="Tahoma" w:hAnsi="Tahoma" w:cs="Tahoma"/>
                <w:szCs w:val="20"/>
              </w:rPr>
              <w:t>{ text</w:t>
            </w:r>
            <w:proofErr w:type="gramEnd"/>
            <w:r w:rsidRPr="00871F4C">
              <w:rPr>
                <w:rFonts w:ascii="Tahoma" w:hAnsi="Tahoma" w:cs="Tahoma"/>
                <w:szCs w:val="20"/>
              </w:rPr>
              <w:t>-decoration: none</w:t>
            </w:r>
            <w:proofErr w:type="gramStart"/>
            <w:r w:rsidRPr="00871F4C">
              <w:rPr>
                <w:rFonts w:ascii="Tahoma" w:hAnsi="Tahoma" w:cs="Tahoma"/>
                <w:szCs w:val="20"/>
              </w:rPr>
              <w:t>; }</w:t>
            </w:r>
            <w:proofErr w:type="gramEnd"/>
          </w:p>
        </w:tc>
      </w:tr>
    </w:tbl>
    <w:p w14:paraId="63E283ED" w14:textId="77777777" w:rsidR="00323987" w:rsidRPr="00871F4C" w:rsidRDefault="00323987" w:rsidP="00871F4C">
      <w:pPr>
        <w:spacing w:after="0"/>
        <w:rPr>
          <w:rFonts w:ascii="Tahoma" w:hAnsi="Tahoma" w:cs="Tahoma"/>
          <w:szCs w:val="20"/>
        </w:rPr>
      </w:pPr>
    </w:p>
    <w:p w14:paraId="03EC148F" w14:textId="77777777" w:rsidR="00323987" w:rsidRPr="00871F4C" w:rsidRDefault="004A2E11" w:rsidP="00871F4C">
      <w:pPr>
        <w:spacing w:after="0"/>
        <w:rPr>
          <w:rFonts w:ascii="Tahoma" w:hAnsi="Tahoma" w:cs="Tahoma"/>
          <w:szCs w:val="20"/>
        </w:rPr>
      </w:pPr>
      <w:r w:rsidRPr="00871F4C">
        <w:rPr>
          <w:rFonts w:ascii="Tahoma" w:hAnsi="Tahoma" w:cs="Tahoma"/>
          <w:szCs w:val="20"/>
        </w:rPr>
        <w:t>Website statis menampilkan konten yang sudah ditulis dalam file HTML/CSS. Pada proyek ini, website tidak perlu menggunakan database atau backend.</w:t>
      </w:r>
    </w:p>
    <w:p w14:paraId="12DD7649"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D. Tantangan Proyek</w:t>
      </w:r>
    </w:p>
    <w:p w14:paraId="550F9B2C" w14:textId="77777777" w:rsidR="00323987" w:rsidRPr="00871F4C" w:rsidRDefault="004A2E11" w:rsidP="00871F4C">
      <w:pPr>
        <w:spacing w:after="0"/>
        <w:rPr>
          <w:rFonts w:ascii="Tahoma" w:hAnsi="Tahoma" w:cs="Tahoma"/>
          <w:szCs w:val="20"/>
        </w:rPr>
      </w:pPr>
      <w:r w:rsidRPr="00871F4C">
        <w:rPr>
          <w:rFonts w:ascii="Tahoma" w:hAnsi="Tahoma" w:cs="Tahoma"/>
          <w:szCs w:val="20"/>
        </w:rPr>
        <w:t>Buatlah sebuah website statis berjudul “Jelajah Wisata Indonesia” yang mengenalkan satu destinasi wisata di Indonesia. Pilih salah satu contoh berikut atau destinasi lain yang disetujui guru:</w:t>
      </w:r>
    </w:p>
    <w:p w14:paraId="52C0B9DB"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lastRenderedPageBreak/>
        <w:t>Candi Borobudur – Magelang, Jawa Tengah</w:t>
      </w:r>
    </w:p>
    <w:p w14:paraId="46A6DC5A"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Pantai Kuta – Bali</w:t>
      </w:r>
    </w:p>
    <w:p w14:paraId="0A6041B7"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Raja Ampat – Papua Barat Daya</w:t>
      </w:r>
    </w:p>
    <w:p w14:paraId="29C5B4DE"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Danau Toba – Sumatra Utara</w:t>
      </w:r>
    </w:p>
    <w:p w14:paraId="20B862A5"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Gunung Bromo – Jawa Timur</w:t>
      </w:r>
    </w:p>
    <w:p w14:paraId="5CAD1E0B"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Lawang Sewu – Semarang, Jawa Tengah</w:t>
      </w:r>
    </w:p>
    <w:p w14:paraId="78667E7C" w14:textId="77777777" w:rsidR="00323987" w:rsidRPr="00871F4C" w:rsidRDefault="004A2E11" w:rsidP="00871F4C">
      <w:pPr>
        <w:spacing w:after="0"/>
        <w:rPr>
          <w:rFonts w:ascii="Tahoma" w:hAnsi="Tahoma" w:cs="Tahoma"/>
          <w:szCs w:val="20"/>
        </w:rPr>
      </w:pPr>
      <w:r w:rsidRPr="00871F4C">
        <w:rPr>
          <w:rFonts w:ascii="Tahoma" w:hAnsi="Tahoma" w:cs="Tahoma"/>
          <w:szCs w:val="20"/>
        </w:rPr>
        <w:t>Website harus menarik, mudah dibaca, memiliki informasi yang bermanfaat, dan dapat dibuka tanpa koneksi ke server khusus.</w:t>
      </w:r>
    </w:p>
    <w:p w14:paraId="0F0F49DE"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E. Ketentuan Website</w:t>
      </w:r>
    </w:p>
    <w:p w14:paraId="58919600"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Memiliki nama website dan judul utama yang jelas.</w:t>
      </w:r>
    </w:p>
    <w:p w14:paraId="64345B5C"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Memiliki menu navigasi minimal: Beranda, Tentang, Daya Tarik, dan Informasi.</w:t>
      </w:r>
    </w:p>
    <w:p w14:paraId="47A1BEB3"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Memuat deskripsi destinasi minimal 2 paragraf.</w:t>
      </w:r>
    </w:p>
    <w:p w14:paraId="231DB08C"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Memuat minimal 3 daya tarik atau aktivitas wisata dalam bentuk daftar atau kartu.</w:t>
      </w:r>
    </w:p>
    <w:p w14:paraId="450AA454"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Memuat minimal 1 gambar destinasi dengan teks alternatif (alt). Gunakan gambar milik sendiri atau gambar yang boleh digunakan, dan cantumkan sumbernya.</w:t>
      </w:r>
    </w:p>
    <w:p w14:paraId="444F1091"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Memuat informasi lokasi serta tips berkunjung atau informasi praktis.</w:t>
      </w:r>
    </w:p>
    <w:p w14:paraId="283B73A7"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Menggunakan CSS untuk warna, font, jarak, tata letak, dan efek hover pada tautan atau tombol.</w:t>
      </w:r>
    </w:p>
    <w:p w14:paraId="0BD09381"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Tampilan tetap nyaman dibaca pada layar laptop dan ponsel.</w:t>
      </w:r>
    </w:p>
    <w:p w14:paraId="5BB77A6D" w14:textId="77777777" w:rsidR="00323987" w:rsidRPr="00871F4C" w:rsidRDefault="004A2E11" w:rsidP="00871F4C">
      <w:pPr>
        <w:pStyle w:val="ListBullet"/>
        <w:spacing w:after="0"/>
        <w:rPr>
          <w:rFonts w:ascii="Tahoma" w:hAnsi="Tahoma" w:cs="Tahoma"/>
          <w:szCs w:val="20"/>
        </w:rPr>
      </w:pPr>
      <w:r w:rsidRPr="00871F4C">
        <w:rPr>
          <w:rFonts w:ascii="Tahoma" w:hAnsi="Tahoma" w:cs="Tahoma"/>
          <w:szCs w:val="20"/>
        </w:rPr>
        <w:t>Tidak boleh hanya menyalin template jadi; peserta didik harus memahami dan dapat menjelaskan kode yang digunakan.</w:t>
      </w:r>
    </w:p>
    <w:p w14:paraId="28E09B24"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F. Langkah Kerja</w:t>
      </w:r>
    </w:p>
    <w:p w14:paraId="4BAC6B00" w14:textId="77777777" w:rsidR="00323987" w:rsidRPr="00871F4C" w:rsidRDefault="004A2E11" w:rsidP="00871F4C">
      <w:pPr>
        <w:spacing w:after="0"/>
        <w:rPr>
          <w:rFonts w:ascii="Tahoma" w:hAnsi="Tahoma" w:cs="Tahoma"/>
          <w:szCs w:val="20"/>
        </w:rPr>
      </w:pPr>
      <w:r w:rsidRPr="00871F4C">
        <w:rPr>
          <w:rFonts w:ascii="Tahoma" w:hAnsi="Tahoma" w:cs="Tahoma"/>
          <w:b/>
          <w:szCs w:val="20"/>
        </w:rPr>
        <w:t xml:space="preserve">1. Menentukan ide — </w:t>
      </w:r>
      <w:r w:rsidRPr="00871F4C">
        <w:rPr>
          <w:rFonts w:ascii="Tahoma" w:hAnsi="Tahoma" w:cs="Tahoma"/>
          <w:szCs w:val="20"/>
        </w:rPr>
        <w:t>Pilih destinasi wisata. Tentukan target pembaca dan kesan desain yang ingin ditampilkan, misalnya alam, budaya, sejarah, atau keluarga.</w:t>
      </w:r>
    </w:p>
    <w:p w14:paraId="3091BE4F" w14:textId="77777777" w:rsidR="00323987" w:rsidRPr="00871F4C" w:rsidRDefault="004A2E11" w:rsidP="00871F4C">
      <w:pPr>
        <w:spacing w:after="0"/>
        <w:rPr>
          <w:rFonts w:ascii="Tahoma" w:hAnsi="Tahoma" w:cs="Tahoma"/>
          <w:szCs w:val="20"/>
        </w:rPr>
      </w:pPr>
      <w:r w:rsidRPr="00871F4C">
        <w:rPr>
          <w:rFonts w:ascii="Tahoma" w:hAnsi="Tahoma" w:cs="Tahoma"/>
          <w:b/>
          <w:szCs w:val="20"/>
        </w:rPr>
        <w:t xml:space="preserve">2. Mengumpulkan informasi — </w:t>
      </w:r>
      <w:r w:rsidRPr="00871F4C">
        <w:rPr>
          <w:rFonts w:ascii="Tahoma" w:hAnsi="Tahoma" w:cs="Tahoma"/>
          <w:szCs w:val="20"/>
        </w:rPr>
        <w:t>Catat lokasi, deskripsi, daya tarik, aktivitas, tips berkunjung, dan sumber informasi. Periksa kebenaran informasi sebelum digunakan.</w:t>
      </w:r>
    </w:p>
    <w:p w14:paraId="623EB856" w14:textId="77777777" w:rsidR="00323987" w:rsidRPr="00871F4C" w:rsidRDefault="004A2E11" w:rsidP="00871F4C">
      <w:pPr>
        <w:spacing w:after="0"/>
        <w:rPr>
          <w:rFonts w:ascii="Tahoma" w:hAnsi="Tahoma" w:cs="Tahoma"/>
          <w:szCs w:val="20"/>
        </w:rPr>
      </w:pPr>
      <w:r w:rsidRPr="00871F4C">
        <w:rPr>
          <w:rFonts w:ascii="Tahoma" w:hAnsi="Tahoma" w:cs="Tahoma"/>
          <w:b/>
          <w:szCs w:val="20"/>
        </w:rPr>
        <w:t xml:space="preserve">3. Membuat sketsa — </w:t>
      </w:r>
      <w:r w:rsidRPr="00871F4C">
        <w:rPr>
          <w:rFonts w:ascii="Tahoma" w:hAnsi="Tahoma" w:cs="Tahoma"/>
          <w:szCs w:val="20"/>
        </w:rPr>
        <w:t>Gambarkan tata letak sederhana: header/menu, bagian hero, deskripsi, kartu daya tarik, informasi praktis, dan footer.</w:t>
      </w:r>
    </w:p>
    <w:p w14:paraId="1B329AB4" w14:textId="77777777" w:rsidR="00323987" w:rsidRPr="00871F4C" w:rsidRDefault="004A2E11" w:rsidP="00871F4C">
      <w:pPr>
        <w:spacing w:after="0"/>
        <w:rPr>
          <w:rFonts w:ascii="Tahoma" w:hAnsi="Tahoma" w:cs="Tahoma"/>
          <w:szCs w:val="20"/>
        </w:rPr>
      </w:pPr>
      <w:r w:rsidRPr="00871F4C">
        <w:rPr>
          <w:rFonts w:ascii="Tahoma" w:hAnsi="Tahoma" w:cs="Tahoma"/>
          <w:b/>
          <w:szCs w:val="20"/>
        </w:rPr>
        <w:t xml:space="preserve">4. Menyiapkan folder — </w:t>
      </w:r>
      <w:r w:rsidRPr="00871F4C">
        <w:rPr>
          <w:rFonts w:ascii="Tahoma" w:hAnsi="Tahoma" w:cs="Tahoma"/>
          <w:szCs w:val="20"/>
        </w:rPr>
        <w:t>Buat folder bernama wisata-indonesia. Di dalamnya buat file index.html, file style.css, dan folder images untuk gambar.</w:t>
      </w:r>
    </w:p>
    <w:p w14:paraId="7F65AE99" w14:textId="77777777" w:rsidR="00323987" w:rsidRPr="00871F4C" w:rsidRDefault="004A2E11" w:rsidP="00871F4C">
      <w:pPr>
        <w:spacing w:after="0"/>
        <w:rPr>
          <w:rFonts w:ascii="Tahoma" w:hAnsi="Tahoma" w:cs="Tahoma"/>
          <w:szCs w:val="20"/>
        </w:rPr>
      </w:pPr>
      <w:r w:rsidRPr="00871F4C">
        <w:rPr>
          <w:rFonts w:ascii="Tahoma" w:hAnsi="Tahoma" w:cs="Tahoma"/>
          <w:b/>
          <w:szCs w:val="20"/>
        </w:rPr>
        <w:t xml:space="preserve">5. Menulis HTML — </w:t>
      </w:r>
      <w:r w:rsidRPr="00871F4C">
        <w:rPr>
          <w:rFonts w:ascii="Tahoma" w:hAnsi="Tahoma" w:cs="Tahoma"/>
          <w:szCs w:val="20"/>
        </w:rPr>
        <w:t>Susun struktur halaman dan isi konten menggunakan elemen HTML yang sesuai.</w:t>
      </w:r>
    </w:p>
    <w:p w14:paraId="7AE82129" w14:textId="77777777" w:rsidR="00323987" w:rsidRPr="00871F4C" w:rsidRDefault="004A2E11" w:rsidP="00871F4C">
      <w:pPr>
        <w:spacing w:after="0"/>
        <w:rPr>
          <w:rFonts w:ascii="Tahoma" w:hAnsi="Tahoma" w:cs="Tahoma"/>
          <w:szCs w:val="20"/>
        </w:rPr>
      </w:pPr>
      <w:r w:rsidRPr="00871F4C">
        <w:rPr>
          <w:rFonts w:ascii="Tahoma" w:hAnsi="Tahoma" w:cs="Tahoma"/>
          <w:b/>
          <w:szCs w:val="20"/>
        </w:rPr>
        <w:t xml:space="preserve">6. Menulis CSS — </w:t>
      </w:r>
      <w:r w:rsidRPr="00871F4C">
        <w:rPr>
          <w:rFonts w:ascii="Tahoma" w:hAnsi="Tahoma" w:cs="Tahoma"/>
          <w:szCs w:val="20"/>
        </w:rPr>
        <w:t>Atur tampilan melalui file style.css. Gunakan selector, warna, ukuran teks, margin, padding, flexbox/grid bila diperlukan.</w:t>
      </w:r>
    </w:p>
    <w:p w14:paraId="364D0C38" w14:textId="77777777" w:rsidR="00323987" w:rsidRPr="00871F4C" w:rsidRDefault="004A2E11" w:rsidP="00871F4C">
      <w:pPr>
        <w:spacing w:after="0"/>
        <w:rPr>
          <w:rFonts w:ascii="Tahoma" w:hAnsi="Tahoma" w:cs="Tahoma"/>
          <w:szCs w:val="20"/>
        </w:rPr>
      </w:pPr>
      <w:r w:rsidRPr="00871F4C">
        <w:rPr>
          <w:rFonts w:ascii="Tahoma" w:hAnsi="Tahoma" w:cs="Tahoma"/>
          <w:b/>
          <w:szCs w:val="20"/>
        </w:rPr>
        <w:t xml:space="preserve">7. Menguji — </w:t>
      </w:r>
      <w:r w:rsidRPr="00871F4C">
        <w:rPr>
          <w:rFonts w:ascii="Tahoma" w:hAnsi="Tahoma" w:cs="Tahoma"/>
          <w:szCs w:val="20"/>
        </w:rPr>
        <w:t>Buka index.html di browser. Periksa tautan, gambar, ejaan, tampilan, dan kesesuaian layout.</w:t>
      </w:r>
    </w:p>
    <w:p w14:paraId="44DA9098" w14:textId="77777777" w:rsidR="00323987" w:rsidRPr="00871F4C" w:rsidRDefault="004A2E11" w:rsidP="00871F4C">
      <w:pPr>
        <w:spacing w:after="0"/>
        <w:rPr>
          <w:rFonts w:ascii="Tahoma" w:hAnsi="Tahoma" w:cs="Tahoma"/>
          <w:szCs w:val="20"/>
        </w:rPr>
      </w:pPr>
      <w:r w:rsidRPr="00871F4C">
        <w:rPr>
          <w:rFonts w:ascii="Tahoma" w:hAnsi="Tahoma" w:cs="Tahoma"/>
          <w:b/>
          <w:szCs w:val="20"/>
        </w:rPr>
        <w:t xml:space="preserve">8. Memperbaiki dan mempresentasikan — </w:t>
      </w:r>
      <w:r w:rsidRPr="00871F4C">
        <w:rPr>
          <w:rFonts w:ascii="Tahoma" w:hAnsi="Tahoma" w:cs="Tahoma"/>
          <w:szCs w:val="20"/>
        </w:rPr>
        <w:t>Perbaiki kesalahan yang ditemukan. Siapkan presentasi 3–5 menit untuk menjelaskan ide, struktur, dan gaya website.</w:t>
      </w:r>
    </w:p>
    <w:p w14:paraId="0FE9DF4E"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G. Contoh Kode Awal</w:t>
      </w:r>
    </w:p>
    <w:p w14:paraId="1A285CC6" w14:textId="77777777" w:rsidR="00323987" w:rsidRPr="00871F4C" w:rsidRDefault="004A2E11" w:rsidP="00871F4C">
      <w:pPr>
        <w:spacing w:after="0"/>
        <w:rPr>
          <w:rFonts w:ascii="Tahoma" w:hAnsi="Tahoma" w:cs="Tahoma"/>
          <w:szCs w:val="20"/>
        </w:rPr>
      </w:pPr>
      <w:r w:rsidRPr="00871F4C">
        <w:rPr>
          <w:rFonts w:ascii="Tahoma" w:hAnsi="Tahoma" w:cs="Tahoma"/>
          <w:szCs w:val="20"/>
        </w:rPr>
        <w:t>1. Buat file index.html. Kode berikut merupakan kerangka awal. Lengkapi bagian yang masih berupa petunjuk dan sesuaikan dengan destinasi pilihan.</w:t>
      </w:r>
    </w:p>
    <w:p w14:paraId="7DA02C7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&lt;!DOCTYPE html&gt;</w:t>
      </w:r>
    </w:p>
    <w:p w14:paraId="04D6A17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&lt;html lang="id"&gt;</w:t>
      </w:r>
    </w:p>
    <w:p w14:paraId="38FDB3D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&lt;head&gt;</w:t>
      </w:r>
    </w:p>
    <w:p w14:paraId="77E915D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&lt;meta charset="UTF-8"&gt;</w:t>
      </w:r>
    </w:p>
    <w:p w14:paraId="43F8F2E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&lt;meta name="viewport" content="width=device-width, initial-scale=1.0"&gt;</w:t>
      </w:r>
    </w:p>
    <w:p w14:paraId="408AD77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&lt;title&gt;Wisata Banda Neira&lt;/title&gt;</w:t>
      </w:r>
    </w:p>
    <w:p w14:paraId="2977CFE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&lt;link rel="stylesheet" href="style.css"&gt;</w:t>
      </w:r>
    </w:p>
    <w:p w14:paraId="746EF60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lastRenderedPageBreak/>
        <w:t>&lt;/head&gt;</w:t>
      </w:r>
    </w:p>
    <w:p w14:paraId="5FE15E1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&lt;body&gt;</w:t>
      </w:r>
    </w:p>
    <w:p w14:paraId="63E32910" w14:textId="77777777" w:rsidR="00E853FD" w:rsidRPr="00E853FD" w:rsidRDefault="00E853FD" w:rsidP="00E853FD">
      <w:pPr>
        <w:spacing w:after="0"/>
        <w:rPr>
          <w:rFonts w:ascii="Tahoma" w:hAnsi="Tahoma" w:cs="Tahoma"/>
          <w:szCs w:val="20"/>
          <w:lang w:val="id-ID"/>
        </w:rPr>
      </w:pPr>
    </w:p>
    <w:p w14:paraId="1CAB380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&lt;nav&gt;</w:t>
      </w:r>
    </w:p>
    <w:p w14:paraId="6F926AD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&lt;h2&gt;</w:t>
      </w:r>
      <w:r w:rsidRPr="00E853FD">
        <w:rPr>
          <w:rFonts w:ascii="Segoe UI Emoji" w:hAnsi="Segoe UI Emoji" w:cs="Segoe UI Emoji"/>
          <w:szCs w:val="20"/>
          <w:lang w:val="id-ID"/>
        </w:rPr>
        <w:t>🌊</w:t>
      </w:r>
      <w:r w:rsidRPr="00E853FD">
        <w:rPr>
          <w:rFonts w:ascii="Tahoma" w:hAnsi="Tahoma" w:cs="Tahoma"/>
          <w:szCs w:val="20"/>
          <w:lang w:val="id-ID"/>
        </w:rPr>
        <w:t xml:space="preserve"> Banda Neira&lt;/h2&gt;</w:t>
      </w:r>
    </w:p>
    <w:p w14:paraId="5F19C0A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&lt;div&gt;</w:t>
      </w:r>
    </w:p>
    <w:p w14:paraId="7A018F6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&lt;a href="#beranda"&gt;Beranda&lt;/a&gt;</w:t>
      </w:r>
    </w:p>
    <w:p w14:paraId="28E6509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&lt;a href="#tentang"&gt;Tentang&lt;/a&gt;</w:t>
      </w:r>
    </w:p>
    <w:p w14:paraId="26AF388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&lt;a href="#wisata"&gt;Wisata&lt;/a&gt;</w:t>
      </w:r>
    </w:p>
    <w:p w14:paraId="2B18744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&lt;/div&gt;</w:t>
      </w:r>
    </w:p>
    <w:p w14:paraId="64327EF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&lt;/nav&gt;</w:t>
      </w:r>
    </w:p>
    <w:p w14:paraId="003DD780" w14:textId="77777777" w:rsidR="00E853FD" w:rsidRPr="00E853FD" w:rsidRDefault="00E853FD" w:rsidP="00E853FD">
      <w:pPr>
        <w:spacing w:after="0"/>
        <w:rPr>
          <w:rFonts w:ascii="Tahoma" w:hAnsi="Tahoma" w:cs="Tahoma"/>
          <w:szCs w:val="20"/>
          <w:lang w:val="id-ID"/>
        </w:rPr>
      </w:pPr>
    </w:p>
    <w:p w14:paraId="5F80F01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&lt;header id="beranda"&gt;</w:t>
      </w:r>
    </w:p>
    <w:p w14:paraId="70876AB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 class="isi"&gt;</w:t>
      </w:r>
    </w:p>
    <w:p w14:paraId="1616A85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&lt;span&gt;PESONA TIMUR INDONESIA&lt;/span&gt;</w:t>
      </w:r>
    </w:p>
    <w:p w14:paraId="7E4580D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&lt;h1&gt;Banda Neira&lt;/h1&gt;</w:t>
      </w:r>
    </w:p>
    <w:p w14:paraId="4B6D043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&lt;h3&gt;Surga Tropis di Timur Indonesia&lt;/h3&gt;</w:t>
      </w:r>
    </w:p>
    <w:p w14:paraId="30475D5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w:t>
      </w:r>
    </w:p>
    <w:p w14:paraId="3CD5992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Temukan keindahan laut biru, pulau yang menawan,</w:t>
      </w:r>
    </w:p>
    <w:p w14:paraId="6960EA8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dan kekayaan sejarah di Kepulauan Banda,</w:t>
      </w:r>
    </w:p>
    <w:p w14:paraId="4612C8F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Maluku.</w:t>
      </w:r>
    </w:p>
    <w:p w14:paraId="59B55A5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w:t>
      </w:r>
    </w:p>
    <w:p w14:paraId="1D58946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&lt;a href="#tentang" class="tombol"&gt;Jelajahi Sekarang →&lt;/a&gt;</w:t>
      </w:r>
    </w:p>
    <w:p w14:paraId="6A42EFF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&lt;/div&gt;</w:t>
      </w:r>
    </w:p>
    <w:p w14:paraId="24FDA74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&lt;/header&gt;</w:t>
      </w:r>
    </w:p>
    <w:p w14:paraId="320858D8" w14:textId="77777777" w:rsidR="00E853FD" w:rsidRPr="00E853FD" w:rsidRDefault="00E853FD" w:rsidP="00E853FD">
      <w:pPr>
        <w:spacing w:after="0"/>
        <w:rPr>
          <w:rFonts w:ascii="Tahoma" w:hAnsi="Tahoma" w:cs="Tahoma"/>
          <w:szCs w:val="20"/>
          <w:lang w:val="id-ID"/>
        </w:rPr>
      </w:pPr>
    </w:p>
    <w:p w14:paraId="0545137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&lt;section id="tentang"&gt;</w:t>
      </w:r>
    </w:p>
    <w:p w14:paraId="46086A2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&lt;h2&gt;Tentang Banda Neira&lt;/h2&gt;</w:t>
      </w:r>
    </w:p>
    <w:p w14:paraId="4BDD8DFF" w14:textId="77777777" w:rsidR="00E853FD" w:rsidRPr="00E853FD" w:rsidRDefault="00E853FD" w:rsidP="00E853FD">
      <w:pPr>
        <w:spacing w:after="0"/>
        <w:rPr>
          <w:rFonts w:ascii="Tahoma" w:hAnsi="Tahoma" w:cs="Tahoma"/>
          <w:szCs w:val="20"/>
          <w:lang w:val="id-ID"/>
        </w:rPr>
      </w:pPr>
    </w:p>
    <w:p w14:paraId="0D9D471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&lt;img src="BIRUU.jpeg"</w:t>
      </w:r>
    </w:p>
    <w:p w14:paraId="65BCA32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alt="Pemandangan pantai tropis"&gt;</w:t>
      </w:r>
    </w:p>
    <w:p w14:paraId="10CB132A" w14:textId="77777777" w:rsidR="00E853FD" w:rsidRPr="00E853FD" w:rsidRDefault="00E853FD" w:rsidP="00E853FD">
      <w:pPr>
        <w:spacing w:after="0"/>
        <w:rPr>
          <w:rFonts w:ascii="Tahoma" w:hAnsi="Tahoma" w:cs="Tahoma"/>
          <w:szCs w:val="20"/>
          <w:lang w:val="id-ID"/>
        </w:rPr>
      </w:pPr>
    </w:p>
    <w:p w14:paraId="59AAF47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w:t>
      </w:r>
    </w:p>
    <w:p w14:paraId="0E72757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Banda Neira adalah salah satu pulau utama yang terletak di gugusan Kepulauan Banda, Kabupaten Maluku Tengah, Provinsi Maluku. Dikenal luas sebagai salah satu kepingan surga yang jatuh ke bumi, pulau ini menyimpan pesona alam yang luar biasa indah. Di masa lalu, Banda Neira memegang peranan yang sangat penting dan menjadi pusat perdagangan rempah-rempah dunia, khususnya pala dan fuli, yang membuat bangsa-bangsa Eropa berbondong-bondong datang dan memperebutkannya. Perpaduan antara lanskap tropis yang masih asri, lautan biru yang jernih, serta jejak sejarah kolonial yang kental menjadikan Banda Neira memiliki atmosfer klasik yang begitu tenang, magis, dan berbeda dari destinasi wisata lainnya.</w:t>
      </w:r>
    </w:p>
    <w:p w14:paraId="581235F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w:t>
      </w:r>
    </w:p>
    <w:p w14:paraId="4DAC5037" w14:textId="77777777" w:rsidR="00E853FD" w:rsidRPr="00E853FD" w:rsidRDefault="00E853FD" w:rsidP="00E853FD">
      <w:pPr>
        <w:spacing w:after="0"/>
        <w:rPr>
          <w:rFonts w:ascii="Tahoma" w:hAnsi="Tahoma" w:cs="Tahoma"/>
          <w:szCs w:val="20"/>
          <w:lang w:val="id-ID"/>
        </w:rPr>
      </w:pPr>
    </w:p>
    <w:p w14:paraId="668E3CD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w:t>
      </w:r>
    </w:p>
    <w:p w14:paraId="79C2309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Sebagai bekas pusat perdagangan rempah global, Banda Neira dipenuhi oleh berbagai bangunan peninggalan masa lampau yang masih berdiri kokoh hingga hari ini. Salah satu ikon sejarah yang paling terkenal adalah Benteng Belgica, sebuah benteng pertahanan peninggalan Portugis dan Belanda yang berdiri megah berbentuk segi lima di atas bukit. Dari atas benteng ini, pengunjung dapat menyaksikan pemandangan 360 derajat berupa birunya laut lepas serta gagahnya Gunung Api Banda. Selain itu, pulau ini juga menyimpan catatan penting perjuangan bangsa Indonesia melalui Rumah Pengasingan Bung Hatta dan Sutan Sahrir, serta Rumah Budaya Banda Neira yang merawat memori kolektif dan artefak masa kolonial.</w:t>
      </w:r>
    </w:p>
    <w:p w14:paraId="29D0160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lastRenderedPageBreak/>
        <w:t>        &lt;/p&gt;</w:t>
      </w:r>
    </w:p>
    <w:p w14:paraId="2EEA1BD5" w14:textId="77777777" w:rsidR="00E853FD" w:rsidRPr="00E853FD" w:rsidRDefault="00E853FD" w:rsidP="00E853FD">
      <w:pPr>
        <w:spacing w:after="0"/>
        <w:rPr>
          <w:rFonts w:ascii="Tahoma" w:hAnsi="Tahoma" w:cs="Tahoma"/>
          <w:szCs w:val="20"/>
          <w:lang w:val="id-ID"/>
        </w:rPr>
      </w:pPr>
    </w:p>
    <w:p w14:paraId="663A759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w:t>
      </w:r>
    </w:p>
    <w:p w14:paraId="6BBD4EE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Keindahan Banda Neira tidak hanya berhenti pada wisata sejarahnya saja, melainkan juga merambah ke sektor bahari yang diakui sebagai salah satu yang terbaik di dunia. Perairan Banda Neira dikaruniai terumbu karang yang sangat sehat serta keanekaragaman hayati laut yang luar biasa, menjadikannya surga bagi para penyelam (diver) dan pecinta snorkeling di spot-spot populer seperti Lava Flow dan Pulau Nailaka. Di daratan, berdiri pula Gunung Api Banda, sebuah gunung berapi aktif bervegetasi hijau yang menantang para pendaki untuk menaklukkannya demi menikmati panorama spektakuler dari ketinggian. Keharmonisan antara warisan sejarah ratusan tahun dan keajaiban alam tropis inilah yang membuat Banda Neira selalu memikat hati siapa saja yang berkunjung.</w:t>
      </w:r>
    </w:p>
    <w:p w14:paraId="5889178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w:t>
      </w:r>
    </w:p>
    <w:p w14:paraId="1E59BDC4"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&lt;/section&gt;</w:t>
      </w:r>
    </w:p>
    <w:p w14:paraId="73D1C27F" w14:textId="77777777" w:rsidR="00E853FD" w:rsidRPr="00E853FD" w:rsidRDefault="00E853FD" w:rsidP="00E853FD">
      <w:pPr>
        <w:spacing w:after="0"/>
        <w:rPr>
          <w:rFonts w:ascii="Tahoma" w:hAnsi="Tahoma" w:cs="Tahoma"/>
          <w:szCs w:val="20"/>
          <w:lang w:val="id-ID"/>
        </w:rPr>
      </w:pPr>
    </w:p>
    <w:p w14:paraId="511F681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&lt;section id="wisata" class="wisata"&gt;</w:t>
      </w:r>
    </w:p>
    <w:p w14:paraId="3CEA029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&lt;h2&gt;Daya Tarik Wisata&lt;/h2&gt;</w:t>
      </w:r>
    </w:p>
    <w:p w14:paraId="78733851" w14:textId="77777777" w:rsidR="00E853FD" w:rsidRPr="00E853FD" w:rsidRDefault="00E853FD" w:rsidP="00E853FD">
      <w:pPr>
        <w:spacing w:after="0"/>
        <w:rPr>
          <w:rFonts w:ascii="Tahoma" w:hAnsi="Tahoma" w:cs="Tahoma"/>
          <w:szCs w:val="20"/>
          <w:lang w:val="id-ID"/>
        </w:rPr>
      </w:pPr>
    </w:p>
    <w:p w14:paraId="7744823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 class="kartu"&gt;</w:t>
      </w:r>
    </w:p>
    <w:p w14:paraId="1A4495D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&lt;div&gt;</w:t>
      </w:r>
      <w:r w:rsidRPr="00E853FD">
        <w:rPr>
          <w:rFonts w:ascii="Segoe UI Emoji" w:hAnsi="Segoe UI Emoji" w:cs="Segoe UI Emoji"/>
          <w:szCs w:val="20"/>
          <w:lang w:val="id-ID"/>
        </w:rPr>
        <w:t>🏝️</w:t>
      </w:r>
      <w:r w:rsidRPr="00E853FD">
        <w:rPr>
          <w:rFonts w:ascii="Tahoma" w:hAnsi="Tahoma" w:cs="Tahoma"/>
          <w:szCs w:val="20"/>
          <w:lang w:val="id-ID"/>
        </w:rPr>
        <w:t>&lt;/div&gt;</w:t>
      </w:r>
    </w:p>
    <w:p w14:paraId="5435C19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&lt;h3&gt;Pantai dan Laut&lt;/h3&gt;</w:t>
      </w:r>
    </w:p>
    <w:p w14:paraId="2D51495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&lt;p&gt;Menikmati air laut jernih dan keindahan bawah laut.&lt;/p&gt;</w:t>
      </w:r>
    </w:p>
    <w:p w14:paraId="2277C6B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&lt;/div&gt;</w:t>
      </w:r>
    </w:p>
    <w:p w14:paraId="680ECC64" w14:textId="77777777" w:rsidR="00E853FD" w:rsidRPr="00E853FD" w:rsidRDefault="00E853FD" w:rsidP="00E853FD">
      <w:pPr>
        <w:spacing w:after="0"/>
        <w:rPr>
          <w:rFonts w:ascii="Tahoma" w:hAnsi="Tahoma" w:cs="Tahoma"/>
          <w:szCs w:val="20"/>
          <w:lang w:val="id-ID"/>
        </w:rPr>
      </w:pPr>
    </w:p>
    <w:p w14:paraId="1AC412D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 class="kartu"&gt;</w:t>
      </w:r>
    </w:p>
    <w:p w14:paraId="6F1374E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&lt;div&gt;</w:t>
      </w:r>
      <w:r w:rsidRPr="00E853FD">
        <w:rPr>
          <w:rFonts w:ascii="Segoe UI Emoji" w:hAnsi="Segoe UI Emoji" w:cs="Segoe UI Emoji"/>
          <w:szCs w:val="20"/>
          <w:lang w:val="id-ID"/>
        </w:rPr>
        <w:t>🏰</w:t>
      </w:r>
      <w:r w:rsidRPr="00E853FD">
        <w:rPr>
          <w:rFonts w:ascii="Tahoma" w:hAnsi="Tahoma" w:cs="Tahoma"/>
          <w:szCs w:val="20"/>
          <w:lang w:val="id-ID"/>
        </w:rPr>
        <w:t>&lt;/div&gt;</w:t>
      </w:r>
    </w:p>
    <w:p w14:paraId="5878C7F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&lt;h3&gt;Wisata Sejarah&lt;/h3&gt;</w:t>
      </w:r>
    </w:p>
    <w:p w14:paraId="2C9C26E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&lt;p&gt;Mengenal peninggalan sejarah perdagangan rempah.&lt;/p&gt;</w:t>
      </w:r>
    </w:p>
    <w:p w14:paraId="7D8DFD8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&lt;/div&gt;</w:t>
      </w:r>
    </w:p>
    <w:p w14:paraId="4B4517E9" w14:textId="77777777" w:rsidR="00E853FD" w:rsidRPr="00E853FD" w:rsidRDefault="00E853FD" w:rsidP="00E853FD">
      <w:pPr>
        <w:spacing w:after="0"/>
        <w:rPr>
          <w:rFonts w:ascii="Tahoma" w:hAnsi="Tahoma" w:cs="Tahoma"/>
          <w:szCs w:val="20"/>
          <w:lang w:val="id-ID"/>
        </w:rPr>
      </w:pPr>
    </w:p>
    <w:p w14:paraId="34B3321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 class="kartu"&gt;</w:t>
      </w:r>
    </w:p>
    <w:p w14:paraId="599489A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&lt;div&gt;</w:t>
      </w:r>
      <w:r w:rsidRPr="00E853FD">
        <w:rPr>
          <w:rFonts w:ascii="Segoe UI Emoji" w:hAnsi="Segoe UI Emoji" w:cs="Segoe UI Emoji"/>
          <w:szCs w:val="20"/>
          <w:lang w:val="id-ID"/>
        </w:rPr>
        <w:t>🌋</w:t>
      </w:r>
      <w:r w:rsidRPr="00E853FD">
        <w:rPr>
          <w:rFonts w:ascii="Tahoma" w:hAnsi="Tahoma" w:cs="Tahoma"/>
          <w:szCs w:val="20"/>
          <w:lang w:val="id-ID"/>
        </w:rPr>
        <w:t>&lt;/div&gt;</w:t>
      </w:r>
    </w:p>
    <w:p w14:paraId="3271661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&lt;h3&gt;Pemandangan Alam&lt;/h3&gt;</w:t>
      </w:r>
    </w:p>
    <w:p w14:paraId="43676B4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&lt;p&gt;Menikmati panorama pulau dan Gunung Api Banda.&lt;/p&gt;</w:t>
      </w:r>
    </w:p>
    <w:p w14:paraId="718C8A7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&lt;/div&gt;</w:t>
      </w:r>
    </w:p>
    <w:p w14:paraId="37A7FB9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&lt;/section&gt;</w:t>
      </w:r>
    </w:p>
    <w:p w14:paraId="426C01CF" w14:textId="77777777" w:rsidR="00E853FD" w:rsidRPr="00E853FD" w:rsidRDefault="00E853FD" w:rsidP="00E853FD">
      <w:pPr>
        <w:spacing w:after="0"/>
        <w:rPr>
          <w:rFonts w:ascii="Tahoma" w:hAnsi="Tahoma" w:cs="Tahoma"/>
          <w:szCs w:val="20"/>
          <w:lang w:val="id-ID"/>
        </w:rPr>
      </w:pPr>
    </w:p>
    <w:p w14:paraId="448E4B4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&lt;footer&gt;</w:t>
      </w:r>
    </w:p>
    <w:p w14:paraId="21E9A30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&lt;p&gt;© 2026 Wisata Indonesia | Banda Neira&lt;/p&gt;</w:t>
      </w:r>
    </w:p>
    <w:p w14:paraId="1B210A8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&lt;/footer&gt;</w:t>
      </w:r>
    </w:p>
    <w:p w14:paraId="5D9DD0F5" w14:textId="77777777" w:rsidR="00E853FD" w:rsidRPr="00E853FD" w:rsidRDefault="00E853FD" w:rsidP="00E853FD">
      <w:pPr>
        <w:spacing w:after="0"/>
        <w:rPr>
          <w:rFonts w:ascii="Tahoma" w:hAnsi="Tahoma" w:cs="Tahoma"/>
          <w:szCs w:val="20"/>
          <w:lang w:val="id-ID"/>
        </w:rPr>
      </w:pPr>
    </w:p>
    <w:p w14:paraId="0A6620C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&lt;/body&gt;</w:t>
      </w:r>
    </w:p>
    <w:p w14:paraId="0B03F04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&lt;/html&gt;</w:t>
      </w:r>
    </w:p>
    <w:p w14:paraId="3FC968D6" w14:textId="461298C9" w:rsidR="00323987" w:rsidRPr="00871F4C" w:rsidRDefault="004A2E11" w:rsidP="00871F4C">
      <w:pPr>
        <w:spacing w:after="0"/>
        <w:rPr>
          <w:rFonts w:ascii="Tahoma" w:hAnsi="Tahoma" w:cs="Tahoma"/>
          <w:szCs w:val="20"/>
        </w:rPr>
      </w:pPr>
      <w:r w:rsidRPr="00871F4C">
        <w:rPr>
          <w:rFonts w:ascii="Tahoma" w:hAnsi="Tahoma" w:cs="Tahoma"/>
          <w:szCs w:val="20"/>
        </w:rPr>
        <w:t>2. Buat file style.css. Gunakan kode awal berikut, lalu kembangkan desain sesuai ide kelompok.</w:t>
      </w:r>
    </w:p>
    <w:p w14:paraId="2A98600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t>
      </w:r>
    </w:p>
    <w:p w14:paraId="32A92C1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 0;</w:t>
      </w:r>
    </w:p>
    <w:p w14:paraId="1F0C1FC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0;</w:t>
      </w:r>
    </w:p>
    <w:p w14:paraId="2F2BF77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box-sizing: border-box;</w:t>
      </w:r>
    </w:p>
    <w:p w14:paraId="44C0CEA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scroll-behavior: smooth;</w:t>
      </w:r>
    </w:p>
    <w:p w14:paraId="33C5526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33F83DC6" w14:textId="77777777" w:rsidR="00E853FD" w:rsidRPr="00E853FD" w:rsidRDefault="00E853FD" w:rsidP="00E853FD">
      <w:pPr>
        <w:spacing w:after="0"/>
        <w:rPr>
          <w:rFonts w:ascii="Tahoma" w:hAnsi="Tahoma" w:cs="Tahoma"/>
          <w:szCs w:val="20"/>
          <w:lang w:val="id-ID"/>
        </w:rPr>
      </w:pPr>
    </w:p>
    <w:p w14:paraId="5566996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lastRenderedPageBreak/>
        <w:t>body {</w:t>
      </w:r>
    </w:p>
    <w:p w14:paraId="5C18521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font-family: Arial, sans-serif;</w:t>
      </w:r>
    </w:p>
    <w:p w14:paraId="2C1253B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background: #f0f8fa;</w:t>
      </w:r>
    </w:p>
    <w:p w14:paraId="562243A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color: #183b4e;</w:t>
      </w:r>
    </w:p>
    <w:p w14:paraId="7B8A7C5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0AD1F10D" w14:textId="77777777" w:rsidR="00E853FD" w:rsidRPr="00E853FD" w:rsidRDefault="00E853FD" w:rsidP="00E853FD">
      <w:pPr>
        <w:spacing w:after="0"/>
        <w:rPr>
          <w:rFonts w:ascii="Tahoma" w:hAnsi="Tahoma" w:cs="Tahoma"/>
          <w:szCs w:val="20"/>
          <w:lang w:val="id-ID"/>
        </w:rPr>
      </w:pPr>
    </w:p>
    <w:p w14:paraId="33193D8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Navbar */</w:t>
      </w:r>
    </w:p>
    <w:p w14:paraId="6A5AAB5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nav {</w:t>
      </w:r>
    </w:p>
    <w:p w14:paraId="336C7BD4"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background: #073b4c;</w:t>
      </w:r>
    </w:p>
    <w:p w14:paraId="63D74F9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color: white;</w:t>
      </w:r>
    </w:p>
    <w:p w14:paraId="5614B94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20px 7%;</w:t>
      </w:r>
    </w:p>
    <w:p w14:paraId="7413E04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display: flex;</w:t>
      </w:r>
    </w:p>
    <w:p w14:paraId="39910D8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justify-content: space-between;</w:t>
      </w:r>
    </w:p>
    <w:p w14:paraId="0CC1550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align-items: center;</w:t>
      </w:r>
    </w:p>
    <w:p w14:paraId="6FE8BF7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flex-wrap: wrap;</w:t>
      </w:r>
    </w:p>
    <w:p w14:paraId="4F06401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gap: 15px;</w:t>
      </w:r>
    </w:p>
    <w:p w14:paraId="3DD4FEE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2F42DFBF" w14:textId="77777777" w:rsidR="00E853FD" w:rsidRPr="00E853FD" w:rsidRDefault="00E853FD" w:rsidP="00E853FD">
      <w:pPr>
        <w:spacing w:after="0"/>
        <w:rPr>
          <w:rFonts w:ascii="Tahoma" w:hAnsi="Tahoma" w:cs="Tahoma"/>
          <w:szCs w:val="20"/>
          <w:lang w:val="id-ID"/>
        </w:rPr>
      </w:pPr>
    </w:p>
    <w:p w14:paraId="338E6C5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nav a {</w:t>
      </w:r>
    </w:p>
    <w:p w14:paraId="79DF2A2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color: white;</w:t>
      </w:r>
    </w:p>
    <w:p w14:paraId="0161379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text-decoration: none;</w:t>
      </w:r>
    </w:p>
    <w:p w14:paraId="099E8DD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margin-left: 20px;</w:t>
      </w:r>
    </w:p>
    <w:p w14:paraId="22B395B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transition: 0.3s;</w:t>
      </w:r>
    </w:p>
    <w:p w14:paraId="5E829BE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53A4B584" w14:textId="77777777" w:rsidR="00E853FD" w:rsidRPr="00E853FD" w:rsidRDefault="00E853FD" w:rsidP="00E853FD">
      <w:pPr>
        <w:spacing w:after="0"/>
        <w:rPr>
          <w:rFonts w:ascii="Tahoma" w:hAnsi="Tahoma" w:cs="Tahoma"/>
          <w:szCs w:val="20"/>
          <w:lang w:val="id-ID"/>
        </w:rPr>
      </w:pPr>
    </w:p>
    <w:p w14:paraId="70D4660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nav a:hover {</w:t>
      </w:r>
    </w:p>
    <w:p w14:paraId="1F5A71D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color: #65d6e8;</w:t>
      </w:r>
    </w:p>
    <w:p w14:paraId="6BCEC6A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76A71A27" w14:textId="77777777" w:rsidR="00E853FD" w:rsidRPr="00E853FD" w:rsidRDefault="00E853FD" w:rsidP="00E853FD">
      <w:pPr>
        <w:spacing w:after="0"/>
        <w:rPr>
          <w:rFonts w:ascii="Tahoma" w:hAnsi="Tahoma" w:cs="Tahoma"/>
          <w:szCs w:val="20"/>
          <w:lang w:val="id-ID"/>
        </w:rPr>
      </w:pPr>
    </w:p>
    <w:p w14:paraId="03A33A3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Halaman utama */</w:t>
      </w:r>
    </w:p>
    <w:p w14:paraId="27FC0C3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header {</w:t>
      </w:r>
    </w:p>
    <w:p w14:paraId="0B6C9BF4"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min-height: 440px;</w:t>
      </w:r>
    </w:p>
    <w:p w14:paraId="60A7A58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display: flex;</w:t>
      </w:r>
    </w:p>
    <w:p w14:paraId="1A86D7C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align-items: center;</w:t>
      </w:r>
    </w:p>
    <w:p w14:paraId="420FF68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60px 8%;</w:t>
      </w:r>
    </w:p>
    <w:p w14:paraId="79719D1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color: white;</w:t>
      </w:r>
    </w:p>
    <w:p w14:paraId="16A370F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background:</w:t>
      </w:r>
    </w:p>
    <w:p w14:paraId="17317AD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linear-gradient(90deg, #062c40dd, #062c401c),</w:t>
      </w:r>
    </w:p>
    <w:p w14:paraId="60424C0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url(border.jpeg)</w:t>
      </w:r>
    </w:p>
    <w:p w14:paraId="6A6C15D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center/cover;</w:t>
      </w:r>
    </w:p>
    <w:p w14:paraId="4F8EBCC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31EC4EA5" w14:textId="77777777" w:rsidR="00E853FD" w:rsidRPr="00E853FD" w:rsidRDefault="00E853FD" w:rsidP="00E853FD">
      <w:pPr>
        <w:spacing w:after="0"/>
        <w:rPr>
          <w:rFonts w:ascii="Tahoma" w:hAnsi="Tahoma" w:cs="Tahoma"/>
          <w:szCs w:val="20"/>
          <w:lang w:val="id-ID"/>
        </w:rPr>
      </w:pPr>
    </w:p>
    <w:p w14:paraId="5191E68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.isi {</w:t>
      </w:r>
    </w:p>
    <w:p w14:paraId="6546D4E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max-width: 550px;</w:t>
      </w:r>
    </w:p>
    <w:p w14:paraId="6961F99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6EB193C9" w14:textId="77777777" w:rsidR="00E853FD" w:rsidRPr="00E853FD" w:rsidRDefault="00E853FD" w:rsidP="00E853FD">
      <w:pPr>
        <w:spacing w:after="0"/>
        <w:rPr>
          <w:rFonts w:ascii="Tahoma" w:hAnsi="Tahoma" w:cs="Tahoma"/>
          <w:szCs w:val="20"/>
          <w:lang w:val="id-ID"/>
        </w:rPr>
      </w:pPr>
    </w:p>
    <w:p w14:paraId="2D7F761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.isi span {</w:t>
      </w:r>
    </w:p>
    <w:p w14:paraId="0DE3063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background: #168aad;</w:t>
      </w:r>
    </w:p>
    <w:p w14:paraId="5971162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9px 14px;</w:t>
      </w:r>
    </w:p>
    <w:p w14:paraId="626B071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border-radius: 20px;</w:t>
      </w:r>
    </w:p>
    <w:p w14:paraId="3EFCF1E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lastRenderedPageBreak/>
        <w:t>    font-size: 12px;</w:t>
      </w:r>
    </w:p>
    <w:p w14:paraId="08D8E2E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0385129C" w14:textId="77777777" w:rsidR="00E853FD" w:rsidRPr="00E853FD" w:rsidRDefault="00E853FD" w:rsidP="00E853FD">
      <w:pPr>
        <w:spacing w:after="0"/>
        <w:rPr>
          <w:rFonts w:ascii="Tahoma" w:hAnsi="Tahoma" w:cs="Tahoma"/>
          <w:szCs w:val="20"/>
          <w:lang w:val="id-ID"/>
        </w:rPr>
      </w:pPr>
    </w:p>
    <w:p w14:paraId="23278C9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.isi h1 {</w:t>
      </w:r>
    </w:p>
    <w:p w14:paraId="3F4A47B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font-size: 50px;</w:t>
      </w:r>
    </w:p>
    <w:p w14:paraId="1FAEFC4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 22px 0 10px;</w:t>
      </w:r>
    </w:p>
    <w:p w14:paraId="1711B2E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1D08D961" w14:textId="77777777" w:rsidR="00E853FD" w:rsidRPr="00E853FD" w:rsidRDefault="00E853FD" w:rsidP="00E853FD">
      <w:pPr>
        <w:spacing w:after="0"/>
        <w:rPr>
          <w:rFonts w:ascii="Tahoma" w:hAnsi="Tahoma" w:cs="Tahoma"/>
          <w:szCs w:val="20"/>
          <w:lang w:val="id-ID"/>
        </w:rPr>
      </w:pPr>
    </w:p>
    <w:p w14:paraId="77881E1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.isi h3 {</w:t>
      </w:r>
    </w:p>
    <w:p w14:paraId="3BF6B5D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margin-bottom: 15px;</w:t>
      </w:r>
    </w:p>
    <w:p w14:paraId="02A9D09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47B41D80" w14:textId="77777777" w:rsidR="00E853FD" w:rsidRPr="00E853FD" w:rsidRDefault="00E853FD" w:rsidP="00E853FD">
      <w:pPr>
        <w:spacing w:after="0"/>
        <w:rPr>
          <w:rFonts w:ascii="Tahoma" w:hAnsi="Tahoma" w:cs="Tahoma"/>
          <w:szCs w:val="20"/>
          <w:lang w:val="id-ID"/>
        </w:rPr>
      </w:pPr>
    </w:p>
    <w:p w14:paraId="63DC9FE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.isi p {</w:t>
      </w:r>
    </w:p>
    <w:p w14:paraId="21EE463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line-height: 1.8;</w:t>
      </w:r>
    </w:p>
    <w:p w14:paraId="4D079C44"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margin-bottom: 25px;</w:t>
      </w:r>
    </w:p>
    <w:p w14:paraId="3802CE1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5EA85B8F" w14:textId="77777777" w:rsidR="00E853FD" w:rsidRPr="00E853FD" w:rsidRDefault="00E853FD" w:rsidP="00E853FD">
      <w:pPr>
        <w:spacing w:after="0"/>
        <w:rPr>
          <w:rFonts w:ascii="Tahoma" w:hAnsi="Tahoma" w:cs="Tahoma"/>
          <w:szCs w:val="20"/>
          <w:lang w:val="id-ID"/>
        </w:rPr>
      </w:pPr>
    </w:p>
    <w:p w14:paraId="7BCD60A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Tombol */</w:t>
      </w:r>
    </w:p>
    <w:p w14:paraId="1102C3F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.tombol {</w:t>
      </w:r>
    </w:p>
    <w:p w14:paraId="32256D3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display: inline-block;</w:t>
      </w:r>
    </w:p>
    <w:p w14:paraId="60DAD80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background: #80deea;</w:t>
      </w:r>
    </w:p>
    <w:p w14:paraId="469F501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color: #073b4c;</w:t>
      </w:r>
    </w:p>
    <w:p w14:paraId="68D0C61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13px 22px;</w:t>
      </w:r>
    </w:p>
    <w:p w14:paraId="2C4B651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border-radius: 25px;</w:t>
      </w:r>
    </w:p>
    <w:p w14:paraId="637251A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text-decoration: none;</w:t>
      </w:r>
    </w:p>
    <w:p w14:paraId="33B2C71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font-weight: bold;</w:t>
      </w:r>
    </w:p>
    <w:p w14:paraId="6C8C6DE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transition: 0.3s;</w:t>
      </w:r>
    </w:p>
    <w:p w14:paraId="6261521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4A974373" w14:textId="77777777" w:rsidR="00E853FD" w:rsidRPr="00E853FD" w:rsidRDefault="00E853FD" w:rsidP="00E853FD">
      <w:pPr>
        <w:spacing w:after="0"/>
        <w:rPr>
          <w:rFonts w:ascii="Tahoma" w:hAnsi="Tahoma" w:cs="Tahoma"/>
          <w:szCs w:val="20"/>
          <w:lang w:val="id-ID"/>
        </w:rPr>
      </w:pPr>
    </w:p>
    <w:p w14:paraId="28037FB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.tombol:hover {</w:t>
      </w:r>
    </w:p>
    <w:p w14:paraId="2947BA1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background: white;</w:t>
      </w:r>
    </w:p>
    <w:p w14:paraId="3FBAF50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transform: translateY(-3px);</w:t>
      </w:r>
    </w:p>
    <w:p w14:paraId="0257AE6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78CA14C8" w14:textId="77777777" w:rsidR="00E853FD" w:rsidRPr="00E853FD" w:rsidRDefault="00E853FD" w:rsidP="00E853FD">
      <w:pPr>
        <w:spacing w:after="0"/>
        <w:rPr>
          <w:rFonts w:ascii="Tahoma" w:hAnsi="Tahoma" w:cs="Tahoma"/>
          <w:szCs w:val="20"/>
          <w:lang w:val="id-ID"/>
        </w:rPr>
      </w:pPr>
    </w:p>
    <w:p w14:paraId="7B8C306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Deskripsi */</w:t>
      </w:r>
    </w:p>
    <w:p w14:paraId="4C2A821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#tentang {</w:t>
      </w:r>
    </w:p>
    <w:p w14:paraId="15CC902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max-width: 900px;</w:t>
      </w:r>
    </w:p>
    <w:p w14:paraId="63C2268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 45px auto;</w:t>
      </w:r>
    </w:p>
    <w:p w14:paraId="2A4D733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25px;</w:t>
      </w:r>
    </w:p>
    <w:p w14:paraId="784910B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background: white;</w:t>
      </w:r>
    </w:p>
    <w:p w14:paraId="261233B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border-radius: 15px;</w:t>
      </w:r>
    </w:p>
    <w:p w14:paraId="2357A09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box-shadow: 0 4px 12px #073b4c20;</w:t>
      </w:r>
    </w:p>
    <w:p w14:paraId="73B9A7C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3465BFEE" w14:textId="77777777" w:rsidR="00E853FD" w:rsidRPr="00E853FD" w:rsidRDefault="00E853FD" w:rsidP="00E853FD">
      <w:pPr>
        <w:spacing w:after="0"/>
        <w:rPr>
          <w:rFonts w:ascii="Tahoma" w:hAnsi="Tahoma" w:cs="Tahoma"/>
          <w:szCs w:val="20"/>
          <w:lang w:val="id-ID"/>
        </w:rPr>
      </w:pPr>
    </w:p>
    <w:p w14:paraId="3E80CA14"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#tentang h2,</w:t>
      </w:r>
    </w:p>
    <w:p w14:paraId="6DD53914"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.wisata h2 {</w:t>
      </w:r>
    </w:p>
    <w:p w14:paraId="27FBAFF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text-align: center;</w:t>
      </w:r>
    </w:p>
    <w:p w14:paraId="7D9AB91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color: #087e9b;</w:t>
      </w:r>
    </w:p>
    <w:p w14:paraId="33BBE58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margin-bottom: 25px;</w:t>
      </w:r>
    </w:p>
    <w:p w14:paraId="4A611FD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0B0E8279" w14:textId="77777777" w:rsidR="00E853FD" w:rsidRPr="00E853FD" w:rsidRDefault="00E853FD" w:rsidP="00E853FD">
      <w:pPr>
        <w:spacing w:after="0"/>
        <w:rPr>
          <w:rFonts w:ascii="Tahoma" w:hAnsi="Tahoma" w:cs="Tahoma"/>
          <w:szCs w:val="20"/>
          <w:lang w:val="id-ID"/>
        </w:rPr>
      </w:pPr>
    </w:p>
    <w:p w14:paraId="46B024D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#tentang img {</w:t>
      </w:r>
    </w:p>
    <w:p w14:paraId="6E83020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width: 100%;</w:t>
      </w:r>
    </w:p>
    <w:p w14:paraId="32F0EAC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max-height: 350px;</w:t>
      </w:r>
    </w:p>
    <w:p w14:paraId="5F6ADAD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object-fit: cover;</w:t>
      </w:r>
    </w:p>
    <w:p w14:paraId="215A0CB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border-radius: 15px;</w:t>
      </w:r>
    </w:p>
    <w:p w14:paraId="16A6EBE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margin-bottom: 20px;</w:t>
      </w:r>
    </w:p>
    <w:p w14:paraId="1CB4B67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5BC8B9E3" w14:textId="77777777" w:rsidR="00E853FD" w:rsidRPr="00E853FD" w:rsidRDefault="00E853FD" w:rsidP="00E853FD">
      <w:pPr>
        <w:spacing w:after="0"/>
        <w:rPr>
          <w:rFonts w:ascii="Tahoma" w:hAnsi="Tahoma" w:cs="Tahoma"/>
          <w:szCs w:val="20"/>
          <w:lang w:val="id-ID"/>
        </w:rPr>
      </w:pPr>
    </w:p>
    <w:p w14:paraId="3E901E5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#tentang p {</w:t>
      </w:r>
    </w:p>
    <w:p w14:paraId="39E7F5F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line-height: 1.8;</w:t>
      </w:r>
    </w:p>
    <w:p w14:paraId="12D5190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text-align: justify;</w:t>
      </w:r>
    </w:p>
    <w:p w14:paraId="142E99E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margin-bottom: 15px;</w:t>
      </w:r>
    </w:p>
    <w:p w14:paraId="5AD41E9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16A78777" w14:textId="77777777" w:rsidR="00E853FD" w:rsidRPr="00E853FD" w:rsidRDefault="00E853FD" w:rsidP="00E853FD">
      <w:pPr>
        <w:spacing w:after="0"/>
        <w:rPr>
          <w:rFonts w:ascii="Tahoma" w:hAnsi="Tahoma" w:cs="Tahoma"/>
          <w:szCs w:val="20"/>
          <w:lang w:val="id-ID"/>
        </w:rPr>
      </w:pPr>
    </w:p>
    <w:p w14:paraId="3404A19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Animasi fade-in */</w:t>
      </w:r>
    </w:p>
    <w:p w14:paraId="30B7208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.fade-in {</w:t>
      </w:r>
    </w:p>
    <w:p w14:paraId="7C66ACC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opacity: 0;</w:t>
      </w:r>
    </w:p>
    <w:p w14:paraId="09FE7BA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animation: muncul 1.5s ease forwards;</w:t>
      </w:r>
    </w:p>
    <w:p w14:paraId="02DA5BC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0E00D923" w14:textId="77777777" w:rsidR="00E853FD" w:rsidRPr="00E853FD" w:rsidRDefault="00E853FD" w:rsidP="00E853FD">
      <w:pPr>
        <w:spacing w:after="0"/>
        <w:rPr>
          <w:rFonts w:ascii="Tahoma" w:hAnsi="Tahoma" w:cs="Tahoma"/>
          <w:szCs w:val="20"/>
          <w:lang w:val="id-ID"/>
        </w:rPr>
      </w:pPr>
    </w:p>
    <w:p w14:paraId="5196CB6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.fade-in:nth-child(2) {</w:t>
      </w:r>
    </w:p>
    <w:p w14:paraId="2105843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animation-delay: 0.5s;</w:t>
      </w:r>
    </w:p>
    <w:p w14:paraId="6BAEC18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2A42EF59" w14:textId="77777777" w:rsidR="00E853FD" w:rsidRPr="00E853FD" w:rsidRDefault="00E853FD" w:rsidP="00E853FD">
      <w:pPr>
        <w:spacing w:after="0"/>
        <w:rPr>
          <w:rFonts w:ascii="Tahoma" w:hAnsi="Tahoma" w:cs="Tahoma"/>
          <w:szCs w:val="20"/>
          <w:lang w:val="id-ID"/>
        </w:rPr>
      </w:pPr>
    </w:p>
    <w:p w14:paraId="64E4EFB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.fade-in:nth-child(3) {</w:t>
      </w:r>
    </w:p>
    <w:p w14:paraId="3DCC224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animation-delay: 1s;</w:t>
      </w:r>
    </w:p>
    <w:p w14:paraId="5B4BFAD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0CE336BE" w14:textId="77777777" w:rsidR="00E853FD" w:rsidRPr="00E853FD" w:rsidRDefault="00E853FD" w:rsidP="00E853FD">
      <w:pPr>
        <w:spacing w:after="0"/>
        <w:rPr>
          <w:rFonts w:ascii="Tahoma" w:hAnsi="Tahoma" w:cs="Tahoma"/>
          <w:szCs w:val="20"/>
          <w:lang w:val="id-ID"/>
        </w:rPr>
      </w:pPr>
    </w:p>
    <w:p w14:paraId="03B7DDA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@keyframes muncul {</w:t>
      </w:r>
    </w:p>
    <w:p w14:paraId="3FC0411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from {</w:t>
      </w:r>
    </w:p>
    <w:p w14:paraId="4D8CEF6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opacity: 0;</w:t>
      </w:r>
    </w:p>
    <w:p w14:paraId="32C8640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transform: translateY(20px);</w:t>
      </w:r>
    </w:p>
    <w:p w14:paraId="4CB17FA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t>
      </w:r>
    </w:p>
    <w:p w14:paraId="507B558E" w14:textId="77777777" w:rsidR="00E853FD" w:rsidRPr="00E853FD" w:rsidRDefault="00E853FD" w:rsidP="00E853FD">
      <w:pPr>
        <w:spacing w:after="0"/>
        <w:rPr>
          <w:rFonts w:ascii="Tahoma" w:hAnsi="Tahoma" w:cs="Tahoma"/>
          <w:szCs w:val="20"/>
          <w:lang w:val="id-ID"/>
        </w:rPr>
      </w:pPr>
    </w:p>
    <w:p w14:paraId="268DF64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to {</w:t>
      </w:r>
    </w:p>
    <w:p w14:paraId="2F2E363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opacity: 1;</w:t>
      </w:r>
    </w:p>
    <w:p w14:paraId="1AE2EB2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transform: translateY(0);</w:t>
      </w:r>
    </w:p>
    <w:p w14:paraId="0E64AEE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t>
      </w:r>
    </w:p>
    <w:p w14:paraId="4795DAE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5AFBE912" w14:textId="77777777" w:rsidR="00E853FD" w:rsidRPr="00E853FD" w:rsidRDefault="00E853FD" w:rsidP="00E853FD">
      <w:pPr>
        <w:spacing w:after="0"/>
        <w:rPr>
          <w:rFonts w:ascii="Tahoma" w:hAnsi="Tahoma" w:cs="Tahoma"/>
          <w:szCs w:val="20"/>
          <w:lang w:val="id-ID"/>
        </w:rPr>
      </w:pPr>
    </w:p>
    <w:p w14:paraId="0D293BD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Kartu wisata */</w:t>
      </w:r>
    </w:p>
    <w:p w14:paraId="01EA95C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.wisata {</w:t>
      </w:r>
    </w:p>
    <w:p w14:paraId="1F81D7B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text-align: center;</w:t>
      </w:r>
    </w:p>
    <w:p w14:paraId="533DD6E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35px 20px;</w:t>
      </w:r>
    </w:p>
    <w:p w14:paraId="0669848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background: #dff3f6;</w:t>
      </w:r>
    </w:p>
    <w:p w14:paraId="190EF70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6E26BCC6" w14:textId="77777777" w:rsidR="00E853FD" w:rsidRPr="00E853FD" w:rsidRDefault="00E853FD" w:rsidP="00E853FD">
      <w:pPr>
        <w:spacing w:after="0"/>
        <w:rPr>
          <w:rFonts w:ascii="Tahoma" w:hAnsi="Tahoma" w:cs="Tahoma"/>
          <w:szCs w:val="20"/>
          <w:lang w:val="id-ID"/>
        </w:rPr>
      </w:pPr>
    </w:p>
    <w:p w14:paraId="5F24E8D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.kartu {</w:t>
      </w:r>
    </w:p>
    <w:p w14:paraId="26059C7C"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display: inline-block;</w:t>
      </w:r>
    </w:p>
    <w:p w14:paraId="4050F7B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lastRenderedPageBreak/>
        <w:t>    vertical-align: top;</w:t>
      </w:r>
    </w:p>
    <w:p w14:paraId="7D3D24C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background: white;</w:t>
      </w:r>
    </w:p>
    <w:p w14:paraId="2DB9416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width: 250px;</w:t>
      </w:r>
    </w:p>
    <w:p w14:paraId="370E2AF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25px;</w:t>
      </w:r>
    </w:p>
    <w:p w14:paraId="359206F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 10px;</w:t>
      </w:r>
    </w:p>
    <w:p w14:paraId="3E21FA0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border-radius: 15px;</w:t>
      </w:r>
    </w:p>
    <w:p w14:paraId="38820FF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box-shadow: 0 4px 12px #073b4c20;</w:t>
      </w:r>
    </w:p>
    <w:p w14:paraId="70ABA21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transition: 0.3s;</w:t>
      </w:r>
    </w:p>
    <w:p w14:paraId="0376360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6902A2B2" w14:textId="77777777" w:rsidR="00E853FD" w:rsidRPr="00E853FD" w:rsidRDefault="00E853FD" w:rsidP="00E853FD">
      <w:pPr>
        <w:spacing w:after="0"/>
        <w:rPr>
          <w:rFonts w:ascii="Tahoma" w:hAnsi="Tahoma" w:cs="Tahoma"/>
          <w:szCs w:val="20"/>
          <w:lang w:val="id-ID"/>
        </w:rPr>
      </w:pPr>
    </w:p>
    <w:p w14:paraId="25287AC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.kartu:hover {</w:t>
      </w:r>
    </w:p>
    <w:p w14:paraId="1CFBF92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transform: translateY(-7px);</w:t>
      </w:r>
    </w:p>
    <w:p w14:paraId="0991BEC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3750DD4B" w14:textId="77777777" w:rsidR="00E853FD" w:rsidRPr="00E853FD" w:rsidRDefault="00E853FD" w:rsidP="00E853FD">
      <w:pPr>
        <w:spacing w:after="0"/>
        <w:rPr>
          <w:rFonts w:ascii="Tahoma" w:hAnsi="Tahoma" w:cs="Tahoma"/>
          <w:szCs w:val="20"/>
          <w:lang w:val="id-ID"/>
        </w:rPr>
      </w:pPr>
    </w:p>
    <w:p w14:paraId="3446498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.kartu div {</w:t>
      </w:r>
    </w:p>
    <w:p w14:paraId="077FC49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font-size: 35px;</w:t>
      </w:r>
    </w:p>
    <w:p w14:paraId="4BA5BB0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margin-bottom: 12px;</w:t>
      </w:r>
    </w:p>
    <w:p w14:paraId="3005FF0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71146097" w14:textId="77777777" w:rsidR="00E853FD" w:rsidRPr="00E853FD" w:rsidRDefault="00E853FD" w:rsidP="00E853FD">
      <w:pPr>
        <w:spacing w:after="0"/>
        <w:rPr>
          <w:rFonts w:ascii="Tahoma" w:hAnsi="Tahoma" w:cs="Tahoma"/>
          <w:szCs w:val="20"/>
          <w:lang w:val="id-ID"/>
        </w:rPr>
      </w:pPr>
    </w:p>
    <w:p w14:paraId="35CA668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.kartu h3 {</w:t>
      </w:r>
    </w:p>
    <w:p w14:paraId="30CC5BF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margin-bottom: 10px;</w:t>
      </w:r>
    </w:p>
    <w:p w14:paraId="2AF1673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color: #087e9b;</w:t>
      </w:r>
    </w:p>
    <w:p w14:paraId="0A11FB0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6ED73485" w14:textId="77777777" w:rsidR="00E853FD" w:rsidRPr="00E853FD" w:rsidRDefault="00E853FD" w:rsidP="00E853FD">
      <w:pPr>
        <w:spacing w:after="0"/>
        <w:rPr>
          <w:rFonts w:ascii="Tahoma" w:hAnsi="Tahoma" w:cs="Tahoma"/>
          <w:szCs w:val="20"/>
          <w:lang w:val="id-ID"/>
        </w:rPr>
      </w:pPr>
    </w:p>
    <w:p w14:paraId="5106C66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.kartu p {</w:t>
      </w:r>
    </w:p>
    <w:p w14:paraId="0BF55F04"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line-height: 1.6;</w:t>
      </w:r>
    </w:p>
    <w:p w14:paraId="5F4AE5E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5761E93D" w14:textId="77777777" w:rsidR="00E853FD" w:rsidRPr="00E853FD" w:rsidRDefault="00E853FD" w:rsidP="00E853FD">
      <w:pPr>
        <w:spacing w:after="0"/>
        <w:rPr>
          <w:rFonts w:ascii="Tahoma" w:hAnsi="Tahoma" w:cs="Tahoma"/>
          <w:szCs w:val="20"/>
          <w:lang w:val="id-ID"/>
        </w:rPr>
      </w:pPr>
    </w:p>
    <w:p w14:paraId="623DB6B4"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Footer */</w:t>
      </w:r>
    </w:p>
    <w:p w14:paraId="749706A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footer {</w:t>
      </w:r>
    </w:p>
    <w:p w14:paraId="60E7511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background: #073b4c;</w:t>
      </w:r>
    </w:p>
    <w:p w14:paraId="251FCFE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color: white;</w:t>
      </w:r>
    </w:p>
    <w:p w14:paraId="5078A3B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text-align: center;</w:t>
      </w:r>
    </w:p>
    <w:p w14:paraId="3F2E986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22px;</w:t>
      </w:r>
    </w:p>
    <w:p w14:paraId="79995BD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0B663330" w14:textId="77777777" w:rsidR="00E853FD" w:rsidRPr="00E853FD" w:rsidRDefault="00E853FD" w:rsidP="00E853FD">
      <w:pPr>
        <w:spacing w:after="0"/>
        <w:rPr>
          <w:rFonts w:ascii="Tahoma" w:hAnsi="Tahoma" w:cs="Tahoma"/>
          <w:szCs w:val="20"/>
          <w:lang w:val="id-ID"/>
        </w:rPr>
      </w:pPr>
    </w:p>
    <w:p w14:paraId="6AC65C5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Tampilan HP */</w:t>
      </w:r>
    </w:p>
    <w:p w14:paraId="56D0DC94"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@media (max-width: 600px) {</w:t>
      </w:r>
    </w:p>
    <w:p w14:paraId="25AB007F"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nav {</w:t>
      </w:r>
    </w:p>
    <w:p w14:paraId="2C3EBCBD"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flex-direction: column;</w:t>
      </w:r>
    </w:p>
    <w:p w14:paraId="7DDB65C3"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text-align: center;</w:t>
      </w:r>
    </w:p>
    <w:p w14:paraId="64DBF880"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t>
      </w:r>
    </w:p>
    <w:p w14:paraId="65D940B5" w14:textId="77777777" w:rsidR="00E853FD" w:rsidRPr="00E853FD" w:rsidRDefault="00E853FD" w:rsidP="00E853FD">
      <w:pPr>
        <w:spacing w:after="0"/>
        <w:rPr>
          <w:rFonts w:ascii="Tahoma" w:hAnsi="Tahoma" w:cs="Tahoma"/>
          <w:szCs w:val="20"/>
          <w:lang w:val="id-ID"/>
        </w:rPr>
      </w:pPr>
    </w:p>
    <w:p w14:paraId="5A94436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nav a {</w:t>
      </w:r>
    </w:p>
    <w:p w14:paraId="04EADCF4"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display: inline-block;</w:t>
      </w:r>
    </w:p>
    <w:p w14:paraId="412B2CE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 10px 5px 0;</w:t>
      </w:r>
    </w:p>
    <w:p w14:paraId="3066262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t>
      </w:r>
    </w:p>
    <w:p w14:paraId="59D1B121" w14:textId="77777777" w:rsidR="00E853FD" w:rsidRPr="00E853FD" w:rsidRDefault="00E853FD" w:rsidP="00E853FD">
      <w:pPr>
        <w:spacing w:after="0"/>
        <w:rPr>
          <w:rFonts w:ascii="Tahoma" w:hAnsi="Tahoma" w:cs="Tahoma"/>
          <w:szCs w:val="20"/>
          <w:lang w:val="id-ID"/>
        </w:rPr>
      </w:pPr>
    </w:p>
    <w:p w14:paraId="5C85237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.isi h1 {</w:t>
      </w:r>
    </w:p>
    <w:p w14:paraId="7AAE7C5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font-size: 38px;</w:t>
      </w:r>
    </w:p>
    <w:p w14:paraId="12E44BC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lastRenderedPageBreak/>
        <w:t>    }</w:t>
      </w:r>
    </w:p>
    <w:p w14:paraId="5B3CD49B" w14:textId="77777777" w:rsidR="00E853FD" w:rsidRPr="00E853FD" w:rsidRDefault="00E853FD" w:rsidP="00E853FD">
      <w:pPr>
        <w:spacing w:after="0"/>
        <w:rPr>
          <w:rFonts w:ascii="Tahoma" w:hAnsi="Tahoma" w:cs="Tahoma"/>
          <w:szCs w:val="20"/>
          <w:lang w:val="id-ID"/>
        </w:rPr>
      </w:pPr>
    </w:p>
    <w:p w14:paraId="47B5360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header {</w:t>
      </w:r>
    </w:p>
    <w:p w14:paraId="0DE727E1"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60px 7%;</w:t>
      </w:r>
    </w:p>
    <w:p w14:paraId="77F19B15"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t>
      </w:r>
    </w:p>
    <w:p w14:paraId="0AD76540" w14:textId="77777777" w:rsidR="00E853FD" w:rsidRPr="00E853FD" w:rsidRDefault="00E853FD" w:rsidP="00E853FD">
      <w:pPr>
        <w:spacing w:after="0"/>
        <w:rPr>
          <w:rFonts w:ascii="Tahoma" w:hAnsi="Tahoma" w:cs="Tahoma"/>
          <w:szCs w:val="20"/>
          <w:lang w:val="id-ID"/>
        </w:rPr>
      </w:pPr>
    </w:p>
    <w:p w14:paraId="0453FC08"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#tentang {</w:t>
      </w:r>
    </w:p>
    <w:p w14:paraId="24F85FBA"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margin: 20px 12px;</w:t>
      </w:r>
    </w:p>
    <w:p w14:paraId="677D2B79"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padding: 20px;</w:t>
      </w:r>
    </w:p>
    <w:p w14:paraId="47F9B70B"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t>
      </w:r>
    </w:p>
    <w:p w14:paraId="51F00506" w14:textId="77777777" w:rsidR="00E853FD" w:rsidRPr="00E853FD" w:rsidRDefault="00E853FD" w:rsidP="00E853FD">
      <w:pPr>
        <w:spacing w:after="0"/>
        <w:rPr>
          <w:rFonts w:ascii="Tahoma" w:hAnsi="Tahoma" w:cs="Tahoma"/>
          <w:szCs w:val="20"/>
          <w:lang w:val="id-ID"/>
        </w:rPr>
      </w:pPr>
    </w:p>
    <w:p w14:paraId="7FFDA3D2"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.kartu {</w:t>
      </w:r>
    </w:p>
    <w:p w14:paraId="4082BE07"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width: 90%;</w:t>
      </w:r>
    </w:p>
    <w:p w14:paraId="72C0ED6E"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    }</w:t>
      </w:r>
    </w:p>
    <w:p w14:paraId="6E617B76" w14:textId="77777777" w:rsidR="00E853FD" w:rsidRPr="00E853FD" w:rsidRDefault="00E853FD" w:rsidP="00E853FD">
      <w:pPr>
        <w:spacing w:after="0"/>
        <w:rPr>
          <w:rFonts w:ascii="Tahoma" w:hAnsi="Tahoma" w:cs="Tahoma"/>
          <w:szCs w:val="20"/>
          <w:lang w:val="id-ID"/>
        </w:rPr>
      </w:pPr>
      <w:r w:rsidRPr="00E853FD">
        <w:rPr>
          <w:rFonts w:ascii="Tahoma" w:hAnsi="Tahoma" w:cs="Tahoma"/>
          <w:szCs w:val="20"/>
          <w:lang w:val="id-ID"/>
        </w:rPr>
        <w:t>}</w:t>
      </w:r>
    </w:p>
    <w:p w14:paraId="067D3312" w14:textId="77777777" w:rsidR="00323987" w:rsidRPr="00871F4C" w:rsidRDefault="004A2E11" w:rsidP="00871F4C">
      <w:pPr>
        <w:spacing w:after="0"/>
        <w:rPr>
          <w:rFonts w:ascii="Tahoma" w:hAnsi="Tahoma" w:cs="Tahoma"/>
          <w:szCs w:val="20"/>
        </w:rPr>
      </w:pPr>
      <w:proofErr w:type="spellStart"/>
      <w:r w:rsidRPr="00871F4C">
        <w:rPr>
          <w:rFonts w:ascii="Tahoma" w:hAnsi="Tahoma" w:cs="Tahoma"/>
          <w:szCs w:val="20"/>
        </w:rPr>
        <w:t>Catatan</w:t>
      </w:r>
      <w:proofErr w:type="spellEnd"/>
      <w:r w:rsidRPr="00871F4C">
        <w:rPr>
          <w:rFonts w:ascii="Tahoma" w:hAnsi="Tahoma" w:cs="Tahoma"/>
          <w:szCs w:val="20"/>
        </w:rPr>
        <w:t xml:space="preserve">: </w:t>
      </w:r>
      <w:proofErr w:type="spellStart"/>
      <w:r w:rsidRPr="00871F4C">
        <w:rPr>
          <w:rFonts w:ascii="Tahoma" w:hAnsi="Tahoma" w:cs="Tahoma"/>
          <w:szCs w:val="20"/>
        </w:rPr>
        <w:t>Simpan</w:t>
      </w:r>
      <w:proofErr w:type="spellEnd"/>
      <w:r w:rsidRPr="00871F4C">
        <w:rPr>
          <w:rFonts w:ascii="Tahoma" w:hAnsi="Tahoma" w:cs="Tahoma"/>
          <w:szCs w:val="20"/>
        </w:rPr>
        <w:t xml:space="preserve"> file index.html dan style.css pada folder yang sama. Pastikan nama file gambar dan alamat pada atribut src sesuai dengan lokasi file sebenarnya.</w:t>
      </w:r>
    </w:p>
    <w:p w14:paraId="0C1CDE1C"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H. Lembar Perencanaan</w:t>
      </w:r>
    </w:p>
    <w:tbl>
      <w:tblPr>
        <w:tblStyle w:val="TableGrid"/>
        <w:tblW w:w="0" w:type="auto"/>
        <w:jc w:val="center"/>
        <w:tblLook w:val="04A0" w:firstRow="1" w:lastRow="0" w:firstColumn="1" w:lastColumn="0" w:noHBand="0" w:noVBand="1"/>
      </w:tblPr>
      <w:tblGrid>
        <w:gridCol w:w="4316"/>
        <w:gridCol w:w="5754"/>
      </w:tblGrid>
      <w:tr w:rsidR="00871F4C" w:rsidRPr="00871F4C" w14:paraId="25E2A454" w14:textId="77777777" w:rsidTr="00871F4C">
        <w:trPr>
          <w:jc w:val="center"/>
        </w:trPr>
        <w:tc>
          <w:tcPr>
            <w:tcW w:w="4320" w:type="dxa"/>
            <w:vAlign w:val="center"/>
          </w:tcPr>
          <w:p w14:paraId="4A817DDC" w14:textId="77777777" w:rsidR="00323987" w:rsidRPr="00871F4C" w:rsidRDefault="004A2E11" w:rsidP="00871F4C">
            <w:pPr>
              <w:rPr>
                <w:rFonts w:ascii="Tahoma" w:hAnsi="Tahoma" w:cs="Tahoma"/>
                <w:szCs w:val="20"/>
              </w:rPr>
            </w:pPr>
            <w:r w:rsidRPr="00871F4C">
              <w:rPr>
                <w:rFonts w:ascii="Tahoma" w:hAnsi="Tahoma" w:cs="Tahoma"/>
                <w:b/>
                <w:szCs w:val="20"/>
              </w:rPr>
              <w:t>Pertanyaan Perencanaan</w:t>
            </w:r>
          </w:p>
        </w:tc>
        <w:tc>
          <w:tcPr>
            <w:tcW w:w="5760" w:type="dxa"/>
            <w:vAlign w:val="center"/>
          </w:tcPr>
          <w:p w14:paraId="64C648C5" w14:textId="77777777" w:rsidR="00323987" w:rsidRPr="00871F4C" w:rsidRDefault="004A2E11" w:rsidP="00871F4C">
            <w:pPr>
              <w:rPr>
                <w:rFonts w:ascii="Tahoma" w:hAnsi="Tahoma" w:cs="Tahoma"/>
                <w:szCs w:val="20"/>
              </w:rPr>
            </w:pPr>
            <w:r w:rsidRPr="00871F4C">
              <w:rPr>
                <w:rFonts w:ascii="Tahoma" w:hAnsi="Tahoma" w:cs="Tahoma"/>
                <w:b/>
                <w:szCs w:val="20"/>
              </w:rPr>
              <w:t>Jawaban Peserta Didik</w:t>
            </w:r>
          </w:p>
        </w:tc>
      </w:tr>
      <w:tr w:rsidR="00871F4C" w:rsidRPr="00871F4C" w14:paraId="012C0EE8" w14:textId="77777777">
        <w:trPr>
          <w:jc w:val="center"/>
        </w:trPr>
        <w:tc>
          <w:tcPr>
            <w:tcW w:w="4320" w:type="dxa"/>
            <w:vAlign w:val="center"/>
          </w:tcPr>
          <w:p w14:paraId="02C7008A"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Destinasi</w:t>
            </w:r>
            <w:proofErr w:type="spellEnd"/>
            <w:r w:rsidRPr="00871F4C">
              <w:rPr>
                <w:rFonts w:ascii="Tahoma" w:hAnsi="Tahoma" w:cs="Tahoma"/>
                <w:szCs w:val="20"/>
              </w:rPr>
              <w:t xml:space="preserve"> yang </w:t>
            </w:r>
            <w:proofErr w:type="spellStart"/>
            <w:r w:rsidRPr="00871F4C">
              <w:rPr>
                <w:rFonts w:ascii="Tahoma" w:hAnsi="Tahoma" w:cs="Tahoma"/>
                <w:szCs w:val="20"/>
              </w:rPr>
              <w:t>dipilih</w:t>
            </w:r>
            <w:proofErr w:type="spellEnd"/>
          </w:p>
        </w:tc>
        <w:tc>
          <w:tcPr>
            <w:tcW w:w="5760" w:type="dxa"/>
            <w:vAlign w:val="center"/>
          </w:tcPr>
          <w:p w14:paraId="276C4F54" w14:textId="20CDD20F" w:rsidR="00323987" w:rsidRPr="00871F4C" w:rsidRDefault="004A2E11" w:rsidP="00871F4C">
            <w:pPr>
              <w:rPr>
                <w:rFonts w:ascii="Tahoma" w:hAnsi="Tahoma" w:cs="Tahoma"/>
                <w:szCs w:val="20"/>
              </w:rPr>
            </w:pPr>
            <w:r w:rsidRPr="00871F4C">
              <w:rPr>
                <w:rFonts w:ascii="Tahoma" w:hAnsi="Tahoma" w:cs="Tahoma"/>
                <w:szCs w:val="20"/>
              </w:rPr>
              <w:br/>
            </w:r>
            <w:r w:rsidR="00E853FD">
              <w:rPr>
                <w:rFonts w:ascii="Tahoma" w:hAnsi="Tahoma" w:cs="Tahoma"/>
                <w:szCs w:val="20"/>
              </w:rPr>
              <w:t>Banda Neira</w:t>
            </w:r>
            <w:r w:rsidRPr="00871F4C">
              <w:rPr>
                <w:rFonts w:ascii="Tahoma" w:hAnsi="Tahoma" w:cs="Tahoma"/>
                <w:szCs w:val="20"/>
              </w:rPr>
              <w:br/>
            </w:r>
          </w:p>
        </w:tc>
      </w:tr>
      <w:tr w:rsidR="00871F4C" w:rsidRPr="00871F4C" w14:paraId="79B984F4" w14:textId="77777777">
        <w:trPr>
          <w:jc w:val="center"/>
        </w:trPr>
        <w:tc>
          <w:tcPr>
            <w:tcW w:w="4320" w:type="dxa"/>
            <w:vAlign w:val="center"/>
          </w:tcPr>
          <w:p w14:paraId="1244860B"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Siapa</w:t>
            </w:r>
            <w:proofErr w:type="spellEnd"/>
            <w:r w:rsidRPr="00871F4C">
              <w:rPr>
                <w:rFonts w:ascii="Tahoma" w:hAnsi="Tahoma" w:cs="Tahoma"/>
                <w:szCs w:val="20"/>
              </w:rPr>
              <w:t xml:space="preserve"> target </w:t>
            </w:r>
            <w:proofErr w:type="spellStart"/>
            <w:r w:rsidRPr="00871F4C">
              <w:rPr>
                <w:rFonts w:ascii="Tahoma" w:hAnsi="Tahoma" w:cs="Tahoma"/>
                <w:szCs w:val="20"/>
              </w:rPr>
              <w:t>pembaca</w:t>
            </w:r>
            <w:proofErr w:type="spellEnd"/>
            <w:r w:rsidRPr="00871F4C">
              <w:rPr>
                <w:rFonts w:ascii="Tahoma" w:hAnsi="Tahoma" w:cs="Tahoma"/>
                <w:szCs w:val="20"/>
              </w:rPr>
              <w:t xml:space="preserve"> website?</w:t>
            </w:r>
          </w:p>
        </w:tc>
        <w:tc>
          <w:tcPr>
            <w:tcW w:w="5760" w:type="dxa"/>
            <w:vAlign w:val="center"/>
          </w:tcPr>
          <w:p w14:paraId="69D70A78" w14:textId="62CE9B59" w:rsidR="00323987" w:rsidRPr="00871F4C" w:rsidRDefault="004A2E11" w:rsidP="00871F4C">
            <w:pPr>
              <w:rPr>
                <w:rFonts w:ascii="Tahoma" w:hAnsi="Tahoma" w:cs="Tahoma"/>
                <w:szCs w:val="20"/>
              </w:rPr>
            </w:pPr>
            <w:r w:rsidRPr="00871F4C">
              <w:rPr>
                <w:rFonts w:ascii="Tahoma" w:hAnsi="Tahoma" w:cs="Tahoma"/>
                <w:szCs w:val="20"/>
              </w:rPr>
              <w:br/>
            </w:r>
            <w:proofErr w:type="spellStart"/>
            <w:r w:rsidR="00E853FD">
              <w:rPr>
                <w:rFonts w:ascii="Tahoma" w:hAnsi="Tahoma" w:cs="Tahoma"/>
                <w:szCs w:val="20"/>
              </w:rPr>
              <w:t>Semua</w:t>
            </w:r>
            <w:proofErr w:type="spellEnd"/>
            <w:r w:rsidR="00E853FD">
              <w:rPr>
                <w:rFonts w:ascii="Tahoma" w:hAnsi="Tahoma" w:cs="Tahoma"/>
                <w:szCs w:val="20"/>
              </w:rPr>
              <w:t xml:space="preserve"> orang</w:t>
            </w:r>
            <w:r w:rsidRPr="00871F4C">
              <w:rPr>
                <w:rFonts w:ascii="Tahoma" w:hAnsi="Tahoma" w:cs="Tahoma"/>
                <w:szCs w:val="20"/>
              </w:rPr>
              <w:br/>
            </w:r>
          </w:p>
        </w:tc>
      </w:tr>
      <w:tr w:rsidR="00871F4C" w:rsidRPr="00871F4C" w14:paraId="1CC3A06D" w14:textId="77777777">
        <w:trPr>
          <w:jc w:val="center"/>
        </w:trPr>
        <w:tc>
          <w:tcPr>
            <w:tcW w:w="4320" w:type="dxa"/>
            <w:vAlign w:val="center"/>
          </w:tcPr>
          <w:p w14:paraId="5D2E879D" w14:textId="77777777" w:rsidR="00323987" w:rsidRPr="00871F4C" w:rsidRDefault="004A2E11" w:rsidP="00871F4C">
            <w:pPr>
              <w:rPr>
                <w:rFonts w:ascii="Tahoma" w:hAnsi="Tahoma" w:cs="Tahoma"/>
                <w:szCs w:val="20"/>
              </w:rPr>
            </w:pPr>
            <w:r w:rsidRPr="00871F4C">
              <w:rPr>
                <w:rFonts w:ascii="Tahoma" w:hAnsi="Tahoma" w:cs="Tahoma"/>
                <w:szCs w:val="20"/>
              </w:rPr>
              <w:t xml:space="preserve">Apa </w:t>
            </w:r>
            <w:proofErr w:type="spellStart"/>
            <w:r w:rsidRPr="00871F4C">
              <w:rPr>
                <w:rFonts w:ascii="Tahoma" w:hAnsi="Tahoma" w:cs="Tahoma"/>
                <w:szCs w:val="20"/>
              </w:rPr>
              <w:t>keunikan</w:t>
            </w:r>
            <w:proofErr w:type="spellEnd"/>
            <w:r w:rsidRPr="00871F4C">
              <w:rPr>
                <w:rFonts w:ascii="Tahoma" w:hAnsi="Tahoma" w:cs="Tahoma"/>
                <w:szCs w:val="20"/>
              </w:rPr>
              <w:t xml:space="preserve"> </w:t>
            </w:r>
            <w:proofErr w:type="spellStart"/>
            <w:r w:rsidRPr="00871F4C">
              <w:rPr>
                <w:rFonts w:ascii="Tahoma" w:hAnsi="Tahoma" w:cs="Tahoma"/>
                <w:szCs w:val="20"/>
              </w:rPr>
              <w:t>destinasi</w:t>
            </w:r>
            <w:proofErr w:type="spellEnd"/>
            <w:r w:rsidRPr="00871F4C">
              <w:rPr>
                <w:rFonts w:ascii="Tahoma" w:hAnsi="Tahoma" w:cs="Tahoma"/>
                <w:szCs w:val="20"/>
              </w:rPr>
              <w:t xml:space="preserve"> </w:t>
            </w:r>
            <w:proofErr w:type="spellStart"/>
            <w:r w:rsidRPr="00871F4C">
              <w:rPr>
                <w:rFonts w:ascii="Tahoma" w:hAnsi="Tahoma" w:cs="Tahoma"/>
                <w:szCs w:val="20"/>
              </w:rPr>
              <w:t>tersebut</w:t>
            </w:r>
            <w:proofErr w:type="spellEnd"/>
            <w:r w:rsidRPr="00871F4C">
              <w:rPr>
                <w:rFonts w:ascii="Tahoma" w:hAnsi="Tahoma" w:cs="Tahoma"/>
                <w:szCs w:val="20"/>
              </w:rPr>
              <w:t>?</w:t>
            </w:r>
          </w:p>
        </w:tc>
        <w:tc>
          <w:tcPr>
            <w:tcW w:w="5760" w:type="dxa"/>
            <w:vAlign w:val="center"/>
          </w:tcPr>
          <w:p w14:paraId="5D157F5B" w14:textId="4C41CF86" w:rsidR="00323987" w:rsidRPr="00871F4C" w:rsidRDefault="004A2E11" w:rsidP="00871F4C">
            <w:pPr>
              <w:rPr>
                <w:rFonts w:ascii="Tahoma" w:hAnsi="Tahoma" w:cs="Tahoma"/>
                <w:szCs w:val="20"/>
              </w:rPr>
            </w:pPr>
            <w:r w:rsidRPr="00871F4C">
              <w:rPr>
                <w:rFonts w:ascii="Tahoma" w:hAnsi="Tahoma" w:cs="Tahoma"/>
                <w:szCs w:val="20"/>
              </w:rPr>
              <w:br/>
            </w:r>
            <w:proofErr w:type="spellStart"/>
            <w:r w:rsidR="00E853FD">
              <w:rPr>
                <w:rFonts w:ascii="Tahoma" w:hAnsi="Tahoma" w:cs="Tahoma"/>
                <w:szCs w:val="20"/>
              </w:rPr>
              <w:t>Wisata</w:t>
            </w:r>
            <w:proofErr w:type="spellEnd"/>
            <w:r w:rsidR="00E853FD">
              <w:rPr>
                <w:rFonts w:ascii="Tahoma" w:hAnsi="Tahoma" w:cs="Tahoma"/>
                <w:szCs w:val="20"/>
              </w:rPr>
              <w:t xml:space="preserve"> </w:t>
            </w:r>
            <w:proofErr w:type="spellStart"/>
            <w:r w:rsidR="00E853FD">
              <w:rPr>
                <w:rFonts w:ascii="Tahoma" w:hAnsi="Tahoma" w:cs="Tahoma"/>
                <w:szCs w:val="20"/>
              </w:rPr>
              <w:t>alam</w:t>
            </w:r>
            <w:proofErr w:type="spellEnd"/>
            <w:r w:rsidR="00E853FD">
              <w:rPr>
                <w:rFonts w:ascii="Tahoma" w:hAnsi="Tahoma" w:cs="Tahoma"/>
                <w:szCs w:val="20"/>
              </w:rPr>
              <w:t xml:space="preserve"> yang </w:t>
            </w:r>
            <w:proofErr w:type="spellStart"/>
            <w:r w:rsidR="00E853FD">
              <w:rPr>
                <w:rFonts w:ascii="Tahoma" w:hAnsi="Tahoma" w:cs="Tahoma"/>
                <w:szCs w:val="20"/>
              </w:rPr>
              <w:t>ditawarkan</w:t>
            </w:r>
            <w:proofErr w:type="spellEnd"/>
            <w:r w:rsidR="00E853FD">
              <w:rPr>
                <w:rFonts w:ascii="Tahoma" w:hAnsi="Tahoma" w:cs="Tahoma"/>
                <w:szCs w:val="20"/>
              </w:rPr>
              <w:t xml:space="preserve"> sangat </w:t>
            </w:r>
            <w:proofErr w:type="spellStart"/>
            <w:r w:rsidR="00E853FD">
              <w:rPr>
                <w:rFonts w:ascii="Tahoma" w:hAnsi="Tahoma" w:cs="Tahoma"/>
                <w:szCs w:val="20"/>
              </w:rPr>
              <w:t>indah</w:t>
            </w:r>
            <w:proofErr w:type="spellEnd"/>
            <w:r w:rsidRPr="00871F4C">
              <w:rPr>
                <w:rFonts w:ascii="Tahoma" w:hAnsi="Tahoma" w:cs="Tahoma"/>
                <w:szCs w:val="20"/>
              </w:rPr>
              <w:br/>
            </w:r>
          </w:p>
        </w:tc>
      </w:tr>
      <w:tr w:rsidR="00871F4C" w:rsidRPr="00871F4C" w14:paraId="64933C83" w14:textId="77777777">
        <w:trPr>
          <w:jc w:val="center"/>
        </w:trPr>
        <w:tc>
          <w:tcPr>
            <w:tcW w:w="4320" w:type="dxa"/>
            <w:vAlign w:val="center"/>
          </w:tcPr>
          <w:p w14:paraId="17EE2B53" w14:textId="77777777" w:rsidR="00323987" w:rsidRPr="00871F4C" w:rsidRDefault="004A2E11" w:rsidP="00871F4C">
            <w:pPr>
              <w:rPr>
                <w:rFonts w:ascii="Tahoma" w:hAnsi="Tahoma" w:cs="Tahoma"/>
                <w:szCs w:val="20"/>
              </w:rPr>
            </w:pPr>
            <w:r w:rsidRPr="00871F4C">
              <w:rPr>
                <w:rFonts w:ascii="Tahoma" w:hAnsi="Tahoma" w:cs="Tahoma"/>
                <w:szCs w:val="20"/>
              </w:rPr>
              <w:t xml:space="preserve">Tiga </w:t>
            </w:r>
            <w:proofErr w:type="spellStart"/>
            <w:r w:rsidRPr="00871F4C">
              <w:rPr>
                <w:rFonts w:ascii="Tahoma" w:hAnsi="Tahoma" w:cs="Tahoma"/>
                <w:szCs w:val="20"/>
              </w:rPr>
              <w:t>informasi</w:t>
            </w:r>
            <w:proofErr w:type="spellEnd"/>
            <w:r w:rsidRPr="00871F4C">
              <w:rPr>
                <w:rFonts w:ascii="Tahoma" w:hAnsi="Tahoma" w:cs="Tahoma"/>
                <w:szCs w:val="20"/>
              </w:rPr>
              <w:t xml:space="preserve"> </w:t>
            </w:r>
            <w:proofErr w:type="spellStart"/>
            <w:r w:rsidRPr="00871F4C">
              <w:rPr>
                <w:rFonts w:ascii="Tahoma" w:hAnsi="Tahoma" w:cs="Tahoma"/>
                <w:szCs w:val="20"/>
              </w:rPr>
              <w:t>penting</w:t>
            </w:r>
            <w:proofErr w:type="spellEnd"/>
            <w:r w:rsidRPr="00871F4C">
              <w:rPr>
                <w:rFonts w:ascii="Tahoma" w:hAnsi="Tahoma" w:cs="Tahoma"/>
                <w:szCs w:val="20"/>
              </w:rPr>
              <w:t xml:space="preserve"> yang akan ditampilkan</w:t>
            </w:r>
          </w:p>
        </w:tc>
        <w:tc>
          <w:tcPr>
            <w:tcW w:w="5760" w:type="dxa"/>
            <w:vAlign w:val="center"/>
          </w:tcPr>
          <w:p w14:paraId="2700CBB2" w14:textId="75E23815" w:rsidR="00323987" w:rsidRPr="00871F4C" w:rsidRDefault="004A2E11" w:rsidP="00871F4C">
            <w:pPr>
              <w:rPr>
                <w:rFonts w:ascii="Tahoma" w:hAnsi="Tahoma" w:cs="Tahoma"/>
                <w:szCs w:val="20"/>
              </w:rPr>
            </w:pPr>
            <w:r w:rsidRPr="00871F4C">
              <w:rPr>
                <w:rFonts w:ascii="Tahoma" w:hAnsi="Tahoma" w:cs="Tahoma"/>
                <w:szCs w:val="20"/>
              </w:rPr>
              <w:br/>
            </w:r>
            <w:proofErr w:type="spellStart"/>
            <w:r w:rsidR="00E853FD">
              <w:rPr>
                <w:rFonts w:ascii="Tahoma" w:hAnsi="Tahoma" w:cs="Tahoma"/>
                <w:szCs w:val="20"/>
              </w:rPr>
              <w:t>Pemandangan</w:t>
            </w:r>
            <w:proofErr w:type="spellEnd"/>
            <w:r w:rsidR="00E853FD">
              <w:rPr>
                <w:rFonts w:ascii="Tahoma" w:hAnsi="Tahoma" w:cs="Tahoma"/>
                <w:szCs w:val="20"/>
              </w:rPr>
              <w:t xml:space="preserve"> </w:t>
            </w:r>
            <w:proofErr w:type="spellStart"/>
            <w:r w:rsidR="00E853FD">
              <w:rPr>
                <w:rFonts w:ascii="Tahoma" w:hAnsi="Tahoma" w:cs="Tahoma"/>
                <w:szCs w:val="20"/>
              </w:rPr>
              <w:t>alam</w:t>
            </w:r>
            <w:proofErr w:type="spellEnd"/>
            <w:r w:rsidR="00E853FD">
              <w:rPr>
                <w:rFonts w:ascii="Tahoma" w:hAnsi="Tahoma" w:cs="Tahoma"/>
                <w:szCs w:val="20"/>
              </w:rPr>
              <w:t xml:space="preserve">, </w:t>
            </w:r>
            <w:proofErr w:type="spellStart"/>
            <w:r w:rsidR="00E853FD">
              <w:rPr>
                <w:rFonts w:ascii="Tahoma" w:hAnsi="Tahoma" w:cs="Tahoma"/>
                <w:szCs w:val="20"/>
              </w:rPr>
              <w:t>wisata</w:t>
            </w:r>
            <w:proofErr w:type="spellEnd"/>
            <w:r w:rsidR="00E853FD">
              <w:rPr>
                <w:rFonts w:ascii="Tahoma" w:hAnsi="Tahoma" w:cs="Tahoma"/>
                <w:szCs w:val="20"/>
              </w:rPr>
              <w:t xml:space="preserve"> Sejarah, Pantai &amp; </w:t>
            </w:r>
            <w:proofErr w:type="spellStart"/>
            <w:r w:rsidR="00E853FD">
              <w:rPr>
                <w:rFonts w:ascii="Tahoma" w:hAnsi="Tahoma" w:cs="Tahoma"/>
                <w:szCs w:val="20"/>
              </w:rPr>
              <w:t>laut</w:t>
            </w:r>
            <w:proofErr w:type="spellEnd"/>
            <w:r w:rsidRPr="00871F4C">
              <w:rPr>
                <w:rFonts w:ascii="Tahoma" w:hAnsi="Tahoma" w:cs="Tahoma"/>
                <w:szCs w:val="20"/>
              </w:rPr>
              <w:br/>
            </w:r>
          </w:p>
        </w:tc>
      </w:tr>
      <w:tr w:rsidR="00871F4C" w:rsidRPr="00871F4C" w14:paraId="24E7C6DD" w14:textId="77777777">
        <w:trPr>
          <w:jc w:val="center"/>
        </w:trPr>
        <w:tc>
          <w:tcPr>
            <w:tcW w:w="4320" w:type="dxa"/>
            <w:vAlign w:val="center"/>
          </w:tcPr>
          <w:p w14:paraId="7F85470D" w14:textId="77777777" w:rsidR="00323987" w:rsidRPr="00871F4C" w:rsidRDefault="004A2E11" w:rsidP="00871F4C">
            <w:pPr>
              <w:rPr>
                <w:rFonts w:ascii="Tahoma" w:hAnsi="Tahoma" w:cs="Tahoma"/>
                <w:szCs w:val="20"/>
              </w:rPr>
            </w:pPr>
            <w:r w:rsidRPr="00871F4C">
              <w:rPr>
                <w:rFonts w:ascii="Tahoma" w:hAnsi="Tahoma" w:cs="Tahoma"/>
                <w:szCs w:val="20"/>
              </w:rPr>
              <w:t xml:space="preserve">Warna dan </w:t>
            </w:r>
            <w:proofErr w:type="spellStart"/>
            <w:r w:rsidRPr="00871F4C">
              <w:rPr>
                <w:rFonts w:ascii="Tahoma" w:hAnsi="Tahoma" w:cs="Tahoma"/>
                <w:szCs w:val="20"/>
              </w:rPr>
              <w:t>gaya</w:t>
            </w:r>
            <w:proofErr w:type="spellEnd"/>
            <w:r w:rsidRPr="00871F4C">
              <w:rPr>
                <w:rFonts w:ascii="Tahoma" w:hAnsi="Tahoma" w:cs="Tahoma"/>
                <w:szCs w:val="20"/>
              </w:rPr>
              <w:t xml:space="preserve"> </w:t>
            </w:r>
            <w:proofErr w:type="spellStart"/>
            <w:r w:rsidRPr="00871F4C">
              <w:rPr>
                <w:rFonts w:ascii="Tahoma" w:hAnsi="Tahoma" w:cs="Tahoma"/>
                <w:szCs w:val="20"/>
              </w:rPr>
              <w:t>desain</w:t>
            </w:r>
            <w:proofErr w:type="spellEnd"/>
            <w:r w:rsidRPr="00871F4C">
              <w:rPr>
                <w:rFonts w:ascii="Tahoma" w:hAnsi="Tahoma" w:cs="Tahoma"/>
                <w:szCs w:val="20"/>
              </w:rPr>
              <w:t xml:space="preserve"> yang dipilih beserta alasannya</w:t>
            </w:r>
          </w:p>
        </w:tc>
        <w:tc>
          <w:tcPr>
            <w:tcW w:w="5760" w:type="dxa"/>
            <w:vAlign w:val="center"/>
          </w:tcPr>
          <w:p w14:paraId="3703B948" w14:textId="3B1BA2FB" w:rsidR="00323987" w:rsidRPr="00871F4C" w:rsidRDefault="004A2E11" w:rsidP="00871F4C">
            <w:pPr>
              <w:rPr>
                <w:rFonts w:ascii="Tahoma" w:hAnsi="Tahoma" w:cs="Tahoma"/>
                <w:szCs w:val="20"/>
              </w:rPr>
            </w:pPr>
            <w:r w:rsidRPr="00871F4C">
              <w:rPr>
                <w:rFonts w:ascii="Tahoma" w:hAnsi="Tahoma" w:cs="Tahoma"/>
                <w:szCs w:val="20"/>
              </w:rPr>
              <w:br/>
            </w:r>
            <w:r w:rsidR="00E853FD">
              <w:rPr>
                <w:rFonts w:ascii="Tahoma" w:hAnsi="Tahoma" w:cs="Tahoma"/>
                <w:szCs w:val="20"/>
              </w:rPr>
              <w:t xml:space="preserve">Warna </w:t>
            </w:r>
            <w:proofErr w:type="spellStart"/>
            <w:r w:rsidR="00E853FD">
              <w:rPr>
                <w:rFonts w:ascii="Tahoma" w:hAnsi="Tahoma" w:cs="Tahoma"/>
                <w:szCs w:val="20"/>
              </w:rPr>
              <w:t>biru</w:t>
            </w:r>
            <w:proofErr w:type="spellEnd"/>
            <w:r w:rsidR="00E853FD">
              <w:rPr>
                <w:rFonts w:ascii="Tahoma" w:hAnsi="Tahoma" w:cs="Tahoma"/>
                <w:szCs w:val="20"/>
              </w:rPr>
              <w:t xml:space="preserve"> </w:t>
            </w:r>
            <w:proofErr w:type="spellStart"/>
            <w:r w:rsidR="00E853FD">
              <w:rPr>
                <w:rFonts w:ascii="Tahoma" w:hAnsi="Tahoma" w:cs="Tahoma"/>
                <w:szCs w:val="20"/>
              </w:rPr>
              <w:t>karena</w:t>
            </w:r>
            <w:proofErr w:type="spellEnd"/>
            <w:r w:rsidR="00E853FD">
              <w:rPr>
                <w:rFonts w:ascii="Tahoma" w:hAnsi="Tahoma" w:cs="Tahoma"/>
                <w:szCs w:val="20"/>
              </w:rPr>
              <w:t xml:space="preserve"> </w:t>
            </w:r>
            <w:proofErr w:type="spellStart"/>
            <w:r w:rsidR="00E853FD">
              <w:rPr>
                <w:rFonts w:ascii="Tahoma" w:hAnsi="Tahoma" w:cs="Tahoma"/>
                <w:szCs w:val="20"/>
              </w:rPr>
              <w:t>tempat</w:t>
            </w:r>
            <w:proofErr w:type="spellEnd"/>
            <w:r w:rsidR="00E853FD">
              <w:rPr>
                <w:rFonts w:ascii="Tahoma" w:hAnsi="Tahoma" w:cs="Tahoma"/>
                <w:szCs w:val="20"/>
              </w:rPr>
              <w:t xml:space="preserve"> </w:t>
            </w:r>
            <w:proofErr w:type="spellStart"/>
            <w:r w:rsidR="00E853FD">
              <w:rPr>
                <w:rFonts w:ascii="Tahoma" w:hAnsi="Tahoma" w:cs="Tahoma"/>
                <w:szCs w:val="20"/>
              </w:rPr>
              <w:t>sekitarnya</w:t>
            </w:r>
            <w:proofErr w:type="spellEnd"/>
            <w:r w:rsidR="00E853FD">
              <w:rPr>
                <w:rFonts w:ascii="Tahoma" w:hAnsi="Tahoma" w:cs="Tahoma"/>
                <w:szCs w:val="20"/>
              </w:rPr>
              <w:t xml:space="preserve"> Adalah </w:t>
            </w:r>
            <w:proofErr w:type="spellStart"/>
            <w:r w:rsidR="00E853FD">
              <w:rPr>
                <w:rFonts w:ascii="Tahoma" w:hAnsi="Tahoma" w:cs="Tahoma"/>
                <w:szCs w:val="20"/>
              </w:rPr>
              <w:t>laut</w:t>
            </w:r>
            <w:proofErr w:type="spellEnd"/>
            <w:r w:rsidR="00E853FD">
              <w:rPr>
                <w:rFonts w:ascii="Tahoma" w:hAnsi="Tahoma" w:cs="Tahoma"/>
                <w:szCs w:val="20"/>
              </w:rPr>
              <w:t xml:space="preserve"> dan </w:t>
            </w:r>
            <w:proofErr w:type="spellStart"/>
            <w:r w:rsidR="00E853FD">
              <w:rPr>
                <w:rFonts w:ascii="Tahoma" w:hAnsi="Tahoma" w:cs="Tahoma"/>
                <w:szCs w:val="20"/>
              </w:rPr>
              <w:t>warna</w:t>
            </w:r>
            <w:proofErr w:type="spellEnd"/>
            <w:r w:rsidR="00E853FD">
              <w:rPr>
                <w:rFonts w:ascii="Tahoma" w:hAnsi="Tahoma" w:cs="Tahoma"/>
                <w:szCs w:val="20"/>
              </w:rPr>
              <w:t xml:space="preserve"> </w:t>
            </w:r>
            <w:proofErr w:type="spellStart"/>
            <w:r w:rsidR="00E853FD">
              <w:rPr>
                <w:rFonts w:ascii="Tahoma" w:hAnsi="Tahoma" w:cs="Tahoma"/>
                <w:szCs w:val="20"/>
              </w:rPr>
              <w:t>langit</w:t>
            </w:r>
            <w:proofErr w:type="spellEnd"/>
            <w:r w:rsidR="00E853FD">
              <w:rPr>
                <w:rFonts w:ascii="Tahoma" w:hAnsi="Tahoma" w:cs="Tahoma"/>
                <w:szCs w:val="20"/>
              </w:rPr>
              <w:t xml:space="preserve"> yang </w:t>
            </w:r>
            <w:proofErr w:type="spellStart"/>
            <w:r w:rsidR="00E853FD">
              <w:rPr>
                <w:rFonts w:ascii="Tahoma" w:hAnsi="Tahoma" w:cs="Tahoma"/>
                <w:szCs w:val="20"/>
              </w:rPr>
              <w:t>biasa</w:t>
            </w:r>
            <w:proofErr w:type="spellEnd"/>
            <w:r w:rsidR="00E853FD">
              <w:rPr>
                <w:rFonts w:ascii="Tahoma" w:hAnsi="Tahoma" w:cs="Tahoma"/>
                <w:szCs w:val="20"/>
              </w:rPr>
              <w:t xml:space="preserve"> </w:t>
            </w:r>
            <w:proofErr w:type="spellStart"/>
            <w:r w:rsidR="00E853FD">
              <w:rPr>
                <w:rFonts w:ascii="Tahoma" w:hAnsi="Tahoma" w:cs="Tahoma"/>
                <w:szCs w:val="20"/>
              </w:rPr>
              <w:t>berwarna</w:t>
            </w:r>
            <w:proofErr w:type="spellEnd"/>
            <w:r w:rsidR="00E853FD">
              <w:rPr>
                <w:rFonts w:ascii="Tahoma" w:hAnsi="Tahoma" w:cs="Tahoma"/>
                <w:szCs w:val="20"/>
              </w:rPr>
              <w:t xml:space="preserve"> </w:t>
            </w:r>
            <w:proofErr w:type="spellStart"/>
            <w:r w:rsidR="00E853FD">
              <w:rPr>
                <w:rFonts w:ascii="Tahoma" w:hAnsi="Tahoma" w:cs="Tahoma"/>
                <w:szCs w:val="20"/>
              </w:rPr>
              <w:t>biru</w:t>
            </w:r>
            <w:proofErr w:type="spellEnd"/>
            <w:r w:rsidRPr="00871F4C">
              <w:rPr>
                <w:rFonts w:ascii="Tahoma" w:hAnsi="Tahoma" w:cs="Tahoma"/>
                <w:szCs w:val="20"/>
              </w:rPr>
              <w:br/>
            </w:r>
          </w:p>
        </w:tc>
      </w:tr>
      <w:tr w:rsidR="00871F4C" w:rsidRPr="00871F4C" w14:paraId="6044DF96" w14:textId="77777777">
        <w:trPr>
          <w:jc w:val="center"/>
        </w:trPr>
        <w:tc>
          <w:tcPr>
            <w:tcW w:w="4320" w:type="dxa"/>
            <w:vAlign w:val="center"/>
          </w:tcPr>
          <w:p w14:paraId="6AC4DF9A"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Sumber</w:t>
            </w:r>
            <w:proofErr w:type="spellEnd"/>
            <w:r w:rsidRPr="00871F4C">
              <w:rPr>
                <w:rFonts w:ascii="Tahoma" w:hAnsi="Tahoma" w:cs="Tahoma"/>
                <w:szCs w:val="20"/>
              </w:rPr>
              <w:t xml:space="preserve"> </w:t>
            </w:r>
            <w:proofErr w:type="spellStart"/>
            <w:r w:rsidRPr="00871F4C">
              <w:rPr>
                <w:rFonts w:ascii="Tahoma" w:hAnsi="Tahoma" w:cs="Tahoma"/>
                <w:szCs w:val="20"/>
              </w:rPr>
              <w:t>informasi</w:t>
            </w:r>
            <w:proofErr w:type="spellEnd"/>
            <w:r w:rsidRPr="00871F4C">
              <w:rPr>
                <w:rFonts w:ascii="Tahoma" w:hAnsi="Tahoma" w:cs="Tahoma"/>
                <w:szCs w:val="20"/>
              </w:rPr>
              <w:t xml:space="preserve"> dan </w:t>
            </w:r>
            <w:proofErr w:type="spellStart"/>
            <w:r w:rsidRPr="00871F4C">
              <w:rPr>
                <w:rFonts w:ascii="Tahoma" w:hAnsi="Tahoma" w:cs="Tahoma"/>
                <w:szCs w:val="20"/>
              </w:rPr>
              <w:t>gambar</w:t>
            </w:r>
            <w:proofErr w:type="spellEnd"/>
          </w:p>
        </w:tc>
        <w:tc>
          <w:tcPr>
            <w:tcW w:w="5760" w:type="dxa"/>
            <w:vAlign w:val="center"/>
          </w:tcPr>
          <w:p w14:paraId="1DC3168D" w14:textId="3BD91E7A" w:rsidR="00323987" w:rsidRPr="00871F4C" w:rsidRDefault="004A2E11" w:rsidP="00871F4C">
            <w:pPr>
              <w:rPr>
                <w:rFonts w:ascii="Tahoma" w:hAnsi="Tahoma" w:cs="Tahoma"/>
                <w:szCs w:val="20"/>
              </w:rPr>
            </w:pPr>
            <w:r w:rsidRPr="00871F4C">
              <w:rPr>
                <w:rFonts w:ascii="Tahoma" w:hAnsi="Tahoma" w:cs="Tahoma"/>
                <w:szCs w:val="20"/>
              </w:rPr>
              <w:br/>
            </w:r>
            <w:r w:rsidR="00E853FD">
              <w:rPr>
                <w:rFonts w:ascii="Tahoma" w:hAnsi="Tahoma" w:cs="Tahoma"/>
                <w:szCs w:val="20"/>
              </w:rPr>
              <w:t xml:space="preserve">Website dan </w:t>
            </w:r>
            <w:proofErr w:type="gramStart"/>
            <w:r w:rsidR="00E853FD">
              <w:rPr>
                <w:rFonts w:ascii="Tahoma" w:hAnsi="Tahoma" w:cs="Tahoma"/>
                <w:szCs w:val="20"/>
              </w:rPr>
              <w:t>google</w:t>
            </w:r>
            <w:proofErr w:type="gramEnd"/>
            <w:r w:rsidRPr="00871F4C">
              <w:rPr>
                <w:rFonts w:ascii="Tahoma" w:hAnsi="Tahoma" w:cs="Tahoma"/>
                <w:szCs w:val="20"/>
              </w:rPr>
              <w:br/>
            </w:r>
          </w:p>
        </w:tc>
      </w:tr>
    </w:tbl>
    <w:p w14:paraId="4D425874" w14:textId="77777777" w:rsidR="00323987" w:rsidRPr="00871F4C" w:rsidRDefault="00323987" w:rsidP="00871F4C">
      <w:pPr>
        <w:spacing w:after="0"/>
        <w:rPr>
          <w:rFonts w:ascii="Tahoma" w:hAnsi="Tahoma" w:cs="Tahoma"/>
          <w:szCs w:val="20"/>
        </w:rPr>
      </w:pPr>
    </w:p>
    <w:p w14:paraId="0548479D"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I. Tugas Praktik dan Tantangan</w:t>
      </w:r>
    </w:p>
    <w:p w14:paraId="40F013F9"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Lengkapi semua bagian dalam index.html sesuai destinasi yang dipilih.</w:t>
      </w:r>
    </w:p>
    <w:p w14:paraId="553B0B4D"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Buat sekurang-kurangnya 4 bagian halaman: Beranda, Tentang, Daya Tarik, dan Informasi.</w:t>
      </w:r>
    </w:p>
    <w:p w14:paraId="552D6CA0"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Tambahkan minimal 3 kartu daya tarik. Setiap kartu memiliki judul dan penjelasan.</w:t>
      </w:r>
    </w:p>
    <w:p w14:paraId="4AAD264B"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Kembangkan desain CSS dengan palet warna yang konsisten, tipografi yang mudah dibaca, serta jarak antarbagian yang rapi.</w:t>
      </w:r>
    </w:p>
    <w:p w14:paraId="6FA2E1DC"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Tambahkan satu tombol atau tautan ajakan, misalnya “Jelajahi Sekarang”, yang mengarah ke bagian informasi atau sumber resmi.</w:t>
      </w:r>
    </w:p>
    <w:p w14:paraId="56BFB439"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Pastikan gambar tampil dengan benar dan memiliki atribut alt. Cantumkan sumber gambar.</w:t>
      </w:r>
    </w:p>
    <w:p w14:paraId="1371DFED"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lastRenderedPageBreak/>
        <w:t>Tambahkan satu fitur desain pilihan sendiri, misalnya efek hover pada kartu, garis pemisah, ikon, atau tata letak galeri.</w:t>
      </w:r>
    </w:p>
    <w:p w14:paraId="12A84C2F"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Uji website pada browser dengan memperkecil lebar jendela. Perbaiki bagian yang sulit dibaca atau berantakan.</w:t>
      </w:r>
    </w:p>
    <w:p w14:paraId="5D7F6CAE"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Simpan folder proyek dan siapkan presentasi singkat untuk menjelaskan struktur HTML, aturan CSS, serta proses perbaikan yang dilakukan.</w:t>
      </w:r>
    </w:p>
    <w:p w14:paraId="7C794598"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J. Checklist Pengujian</w:t>
      </w:r>
    </w:p>
    <w:tbl>
      <w:tblPr>
        <w:tblStyle w:val="TableGrid"/>
        <w:tblW w:w="0" w:type="auto"/>
        <w:jc w:val="center"/>
        <w:tblLook w:val="04A0" w:firstRow="1" w:lastRow="0" w:firstColumn="1" w:lastColumn="0" w:noHBand="0" w:noVBand="1"/>
      </w:tblPr>
      <w:tblGrid>
        <w:gridCol w:w="648"/>
        <w:gridCol w:w="4674"/>
        <w:gridCol w:w="791"/>
        <w:gridCol w:w="936"/>
        <w:gridCol w:w="3021"/>
      </w:tblGrid>
      <w:tr w:rsidR="00871F4C" w:rsidRPr="00871F4C" w14:paraId="29466CBC" w14:textId="77777777" w:rsidTr="00871F4C">
        <w:trPr>
          <w:jc w:val="center"/>
        </w:trPr>
        <w:tc>
          <w:tcPr>
            <w:tcW w:w="648" w:type="dxa"/>
            <w:vAlign w:val="center"/>
          </w:tcPr>
          <w:p w14:paraId="536FD81F" w14:textId="77777777" w:rsidR="00323987" w:rsidRPr="00871F4C" w:rsidRDefault="004A2E11" w:rsidP="00871F4C">
            <w:pPr>
              <w:rPr>
                <w:rFonts w:ascii="Tahoma" w:hAnsi="Tahoma" w:cs="Tahoma"/>
                <w:szCs w:val="20"/>
              </w:rPr>
            </w:pPr>
            <w:r w:rsidRPr="00871F4C">
              <w:rPr>
                <w:rFonts w:ascii="Tahoma" w:hAnsi="Tahoma" w:cs="Tahoma"/>
                <w:b/>
                <w:szCs w:val="20"/>
              </w:rPr>
              <w:t>No.</w:t>
            </w:r>
          </w:p>
        </w:tc>
        <w:tc>
          <w:tcPr>
            <w:tcW w:w="4680" w:type="dxa"/>
            <w:vAlign w:val="center"/>
          </w:tcPr>
          <w:p w14:paraId="04C2F981" w14:textId="77777777" w:rsidR="00323987" w:rsidRPr="00871F4C" w:rsidRDefault="004A2E11" w:rsidP="00871F4C">
            <w:pPr>
              <w:rPr>
                <w:rFonts w:ascii="Tahoma" w:hAnsi="Tahoma" w:cs="Tahoma"/>
                <w:szCs w:val="20"/>
              </w:rPr>
            </w:pPr>
            <w:r w:rsidRPr="00871F4C">
              <w:rPr>
                <w:rFonts w:ascii="Tahoma" w:hAnsi="Tahoma" w:cs="Tahoma"/>
                <w:b/>
                <w:szCs w:val="20"/>
              </w:rPr>
              <w:t>Pemeriksaan</w:t>
            </w:r>
          </w:p>
        </w:tc>
        <w:tc>
          <w:tcPr>
            <w:tcW w:w="792" w:type="dxa"/>
            <w:vAlign w:val="center"/>
          </w:tcPr>
          <w:p w14:paraId="46EA6DFB" w14:textId="77777777" w:rsidR="00323987" w:rsidRPr="00871F4C" w:rsidRDefault="004A2E11" w:rsidP="00871F4C">
            <w:pPr>
              <w:rPr>
                <w:rFonts w:ascii="Tahoma" w:hAnsi="Tahoma" w:cs="Tahoma"/>
                <w:szCs w:val="20"/>
              </w:rPr>
            </w:pPr>
            <w:r w:rsidRPr="00871F4C">
              <w:rPr>
                <w:rFonts w:ascii="Tahoma" w:hAnsi="Tahoma" w:cs="Tahoma"/>
                <w:b/>
                <w:szCs w:val="20"/>
              </w:rPr>
              <w:t>Ya</w:t>
            </w:r>
          </w:p>
        </w:tc>
        <w:tc>
          <w:tcPr>
            <w:tcW w:w="936" w:type="dxa"/>
            <w:vAlign w:val="center"/>
          </w:tcPr>
          <w:p w14:paraId="2A89FECA" w14:textId="77777777" w:rsidR="00323987" w:rsidRPr="00871F4C" w:rsidRDefault="004A2E11" w:rsidP="00871F4C">
            <w:pPr>
              <w:rPr>
                <w:rFonts w:ascii="Tahoma" w:hAnsi="Tahoma" w:cs="Tahoma"/>
                <w:szCs w:val="20"/>
              </w:rPr>
            </w:pPr>
            <w:r w:rsidRPr="00871F4C">
              <w:rPr>
                <w:rFonts w:ascii="Tahoma" w:hAnsi="Tahoma" w:cs="Tahoma"/>
                <w:b/>
                <w:szCs w:val="20"/>
              </w:rPr>
              <w:t>Belum</w:t>
            </w:r>
          </w:p>
        </w:tc>
        <w:tc>
          <w:tcPr>
            <w:tcW w:w="3024" w:type="dxa"/>
            <w:vAlign w:val="center"/>
          </w:tcPr>
          <w:p w14:paraId="0B00659A" w14:textId="77777777" w:rsidR="00323987" w:rsidRPr="00871F4C" w:rsidRDefault="004A2E11" w:rsidP="00871F4C">
            <w:pPr>
              <w:rPr>
                <w:rFonts w:ascii="Tahoma" w:hAnsi="Tahoma" w:cs="Tahoma"/>
                <w:szCs w:val="20"/>
              </w:rPr>
            </w:pPr>
            <w:r w:rsidRPr="00871F4C">
              <w:rPr>
                <w:rFonts w:ascii="Tahoma" w:hAnsi="Tahoma" w:cs="Tahoma"/>
                <w:b/>
                <w:szCs w:val="20"/>
              </w:rPr>
              <w:t>Catatan Perbaikan</w:t>
            </w:r>
          </w:p>
        </w:tc>
      </w:tr>
      <w:tr w:rsidR="00871F4C" w:rsidRPr="00871F4C" w14:paraId="15037E34" w14:textId="77777777">
        <w:trPr>
          <w:jc w:val="center"/>
        </w:trPr>
        <w:tc>
          <w:tcPr>
            <w:tcW w:w="648" w:type="dxa"/>
            <w:vAlign w:val="center"/>
          </w:tcPr>
          <w:p w14:paraId="0DC62D16" w14:textId="77777777" w:rsidR="00323987" w:rsidRPr="00871F4C" w:rsidRDefault="004A2E11" w:rsidP="00871F4C">
            <w:pPr>
              <w:rPr>
                <w:rFonts w:ascii="Tahoma" w:hAnsi="Tahoma" w:cs="Tahoma"/>
                <w:szCs w:val="20"/>
              </w:rPr>
            </w:pPr>
            <w:r w:rsidRPr="00871F4C">
              <w:rPr>
                <w:rFonts w:ascii="Tahoma" w:hAnsi="Tahoma" w:cs="Tahoma"/>
                <w:szCs w:val="20"/>
              </w:rPr>
              <w:t>1</w:t>
            </w:r>
          </w:p>
        </w:tc>
        <w:tc>
          <w:tcPr>
            <w:tcW w:w="4680" w:type="dxa"/>
            <w:vAlign w:val="center"/>
          </w:tcPr>
          <w:p w14:paraId="06BC4EBB" w14:textId="77777777" w:rsidR="00323987" w:rsidRPr="00871F4C" w:rsidRDefault="004A2E11" w:rsidP="00871F4C">
            <w:pPr>
              <w:rPr>
                <w:rFonts w:ascii="Tahoma" w:hAnsi="Tahoma" w:cs="Tahoma"/>
                <w:szCs w:val="20"/>
              </w:rPr>
            </w:pPr>
            <w:r w:rsidRPr="00871F4C">
              <w:rPr>
                <w:rFonts w:ascii="Tahoma" w:hAnsi="Tahoma" w:cs="Tahoma"/>
                <w:szCs w:val="20"/>
              </w:rPr>
              <w:t>File index.html dapat dibuka di browser.</w:t>
            </w:r>
          </w:p>
        </w:tc>
        <w:tc>
          <w:tcPr>
            <w:tcW w:w="792" w:type="dxa"/>
            <w:vAlign w:val="center"/>
          </w:tcPr>
          <w:p w14:paraId="01251615"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936" w:type="dxa"/>
            <w:vAlign w:val="center"/>
          </w:tcPr>
          <w:p w14:paraId="06CCD54F"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3024" w:type="dxa"/>
            <w:vAlign w:val="center"/>
          </w:tcPr>
          <w:p w14:paraId="7B1FFB95" w14:textId="77777777" w:rsidR="00323987" w:rsidRPr="00871F4C" w:rsidRDefault="00323987" w:rsidP="00871F4C">
            <w:pPr>
              <w:rPr>
                <w:rFonts w:ascii="Tahoma" w:hAnsi="Tahoma" w:cs="Tahoma"/>
                <w:szCs w:val="20"/>
              </w:rPr>
            </w:pPr>
          </w:p>
        </w:tc>
      </w:tr>
      <w:tr w:rsidR="00871F4C" w:rsidRPr="00871F4C" w14:paraId="0894E554" w14:textId="77777777">
        <w:trPr>
          <w:jc w:val="center"/>
        </w:trPr>
        <w:tc>
          <w:tcPr>
            <w:tcW w:w="648" w:type="dxa"/>
            <w:vAlign w:val="center"/>
          </w:tcPr>
          <w:p w14:paraId="420D3E86" w14:textId="77777777" w:rsidR="00323987" w:rsidRPr="00871F4C" w:rsidRDefault="004A2E11" w:rsidP="00871F4C">
            <w:pPr>
              <w:rPr>
                <w:rFonts w:ascii="Tahoma" w:hAnsi="Tahoma" w:cs="Tahoma"/>
                <w:szCs w:val="20"/>
              </w:rPr>
            </w:pPr>
            <w:r w:rsidRPr="00871F4C">
              <w:rPr>
                <w:rFonts w:ascii="Tahoma" w:hAnsi="Tahoma" w:cs="Tahoma"/>
                <w:szCs w:val="20"/>
              </w:rPr>
              <w:t>2</w:t>
            </w:r>
          </w:p>
        </w:tc>
        <w:tc>
          <w:tcPr>
            <w:tcW w:w="4680" w:type="dxa"/>
            <w:vAlign w:val="center"/>
          </w:tcPr>
          <w:p w14:paraId="112465E9" w14:textId="77777777" w:rsidR="00323987" w:rsidRPr="00871F4C" w:rsidRDefault="004A2E11" w:rsidP="00871F4C">
            <w:pPr>
              <w:rPr>
                <w:rFonts w:ascii="Tahoma" w:hAnsi="Tahoma" w:cs="Tahoma"/>
                <w:szCs w:val="20"/>
              </w:rPr>
            </w:pPr>
            <w:r w:rsidRPr="00871F4C">
              <w:rPr>
                <w:rFonts w:ascii="Tahoma" w:hAnsi="Tahoma" w:cs="Tahoma"/>
                <w:szCs w:val="20"/>
              </w:rPr>
              <w:t>File style.css terhubung dengan benar.</w:t>
            </w:r>
          </w:p>
        </w:tc>
        <w:tc>
          <w:tcPr>
            <w:tcW w:w="792" w:type="dxa"/>
            <w:vAlign w:val="center"/>
          </w:tcPr>
          <w:p w14:paraId="3C665D35"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936" w:type="dxa"/>
            <w:vAlign w:val="center"/>
          </w:tcPr>
          <w:p w14:paraId="3E12919F"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3024" w:type="dxa"/>
            <w:vAlign w:val="center"/>
          </w:tcPr>
          <w:p w14:paraId="696952A8" w14:textId="77777777" w:rsidR="00323987" w:rsidRPr="00871F4C" w:rsidRDefault="00323987" w:rsidP="00871F4C">
            <w:pPr>
              <w:rPr>
                <w:rFonts w:ascii="Tahoma" w:hAnsi="Tahoma" w:cs="Tahoma"/>
                <w:szCs w:val="20"/>
              </w:rPr>
            </w:pPr>
          </w:p>
        </w:tc>
      </w:tr>
      <w:tr w:rsidR="00871F4C" w:rsidRPr="00871F4C" w14:paraId="650C8830" w14:textId="77777777">
        <w:trPr>
          <w:jc w:val="center"/>
        </w:trPr>
        <w:tc>
          <w:tcPr>
            <w:tcW w:w="648" w:type="dxa"/>
            <w:vAlign w:val="center"/>
          </w:tcPr>
          <w:p w14:paraId="532E8960" w14:textId="77777777" w:rsidR="00323987" w:rsidRPr="00871F4C" w:rsidRDefault="004A2E11" w:rsidP="00871F4C">
            <w:pPr>
              <w:rPr>
                <w:rFonts w:ascii="Tahoma" w:hAnsi="Tahoma" w:cs="Tahoma"/>
                <w:szCs w:val="20"/>
              </w:rPr>
            </w:pPr>
            <w:r w:rsidRPr="00871F4C">
              <w:rPr>
                <w:rFonts w:ascii="Tahoma" w:hAnsi="Tahoma" w:cs="Tahoma"/>
                <w:szCs w:val="20"/>
              </w:rPr>
              <w:t>3</w:t>
            </w:r>
          </w:p>
        </w:tc>
        <w:tc>
          <w:tcPr>
            <w:tcW w:w="4680" w:type="dxa"/>
            <w:vAlign w:val="center"/>
          </w:tcPr>
          <w:p w14:paraId="3B591B1E" w14:textId="77777777" w:rsidR="00323987" w:rsidRPr="00871F4C" w:rsidRDefault="004A2E11" w:rsidP="00871F4C">
            <w:pPr>
              <w:rPr>
                <w:rFonts w:ascii="Tahoma" w:hAnsi="Tahoma" w:cs="Tahoma"/>
                <w:szCs w:val="20"/>
              </w:rPr>
            </w:pPr>
            <w:r w:rsidRPr="00871F4C">
              <w:rPr>
                <w:rFonts w:ascii="Tahoma" w:hAnsi="Tahoma" w:cs="Tahoma"/>
                <w:szCs w:val="20"/>
              </w:rPr>
              <w:t>Menu navigasi menuju bagian yang tepat.</w:t>
            </w:r>
          </w:p>
        </w:tc>
        <w:tc>
          <w:tcPr>
            <w:tcW w:w="792" w:type="dxa"/>
            <w:vAlign w:val="center"/>
          </w:tcPr>
          <w:p w14:paraId="64720F4F"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936" w:type="dxa"/>
            <w:vAlign w:val="center"/>
          </w:tcPr>
          <w:p w14:paraId="06C2397F"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3024" w:type="dxa"/>
            <w:vAlign w:val="center"/>
          </w:tcPr>
          <w:p w14:paraId="642470E9" w14:textId="77777777" w:rsidR="00323987" w:rsidRPr="00871F4C" w:rsidRDefault="00323987" w:rsidP="00871F4C">
            <w:pPr>
              <w:rPr>
                <w:rFonts w:ascii="Tahoma" w:hAnsi="Tahoma" w:cs="Tahoma"/>
                <w:szCs w:val="20"/>
              </w:rPr>
            </w:pPr>
          </w:p>
        </w:tc>
      </w:tr>
      <w:tr w:rsidR="00871F4C" w:rsidRPr="00871F4C" w14:paraId="5DB2FADE" w14:textId="77777777">
        <w:trPr>
          <w:jc w:val="center"/>
        </w:trPr>
        <w:tc>
          <w:tcPr>
            <w:tcW w:w="648" w:type="dxa"/>
            <w:vAlign w:val="center"/>
          </w:tcPr>
          <w:p w14:paraId="2CD188B5" w14:textId="77777777" w:rsidR="00323987" w:rsidRPr="00871F4C" w:rsidRDefault="004A2E11" w:rsidP="00871F4C">
            <w:pPr>
              <w:rPr>
                <w:rFonts w:ascii="Tahoma" w:hAnsi="Tahoma" w:cs="Tahoma"/>
                <w:szCs w:val="20"/>
              </w:rPr>
            </w:pPr>
            <w:r w:rsidRPr="00871F4C">
              <w:rPr>
                <w:rFonts w:ascii="Tahoma" w:hAnsi="Tahoma" w:cs="Tahoma"/>
                <w:szCs w:val="20"/>
              </w:rPr>
              <w:t>4</w:t>
            </w:r>
          </w:p>
        </w:tc>
        <w:tc>
          <w:tcPr>
            <w:tcW w:w="4680" w:type="dxa"/>
            <w:vAlign w:val="center"/>
          </w:tcPr>
          <w:p w14:paraId="7D765779" w14:textId="77777777" w:rsidR="00323987" w:rsidRPr="00871F4C" w:rsidRDefault="004A2E11" w:rsidP="00871F4C">
            <w:pPr>
              <w:rPr>
                <w:rFonts w:ascii="Tahoma" w:hAnsi="Tahoma" w:cs="Tahoma"/>
                <w:szCs w:val="20"/>
              </w:rPr>
            </w:pPr>
            <w:r w:rsidRPr="00871F4C">
              <w:rPr>
                <w:rFonts w:ascii="Tahoma" w:hAnsi="Tahoma" w:cs="Tahoma"/>
                <w:szCs w:val="20"/>
              </w:rPr>
              <w:t>Gambar tampil dan memiliki teks alt.</w:t>
            </w:r>
          </w:p>
        </w:tc>
        <w:tc>
          <w:tcPr>
            <w:tcW w:w="792" w:type="dxa"/>
            <w:vAlign w:val="center"/>
          </w:tcPr>
          <w:p w14:paraId="4006C75A"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936" w:type="dxa"/>
            <w:vAlign w:val="center"/>
          </w:tcPr>
          <w:p w14:paraId="5F1A8E0D"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3024" w:type="dxa"/>
            <w:vAlign w:val="center"/>
          </w:tcPr>
          <w:p w14:paraId="18C87812" w14:textId="77777777" w:rsidR="00323987" w:rsidRPr="00871F4C" w:rsidRDefault="00323987" w:rsidP="00871F4C">
            <w:pPr>
              <w:rPr>
                <w:rFonts w:ascii="Tahoma" w:hAnsi="Tahoma" w:cs="Tahoma"/>
                <w:szCs w:val="20"/>
              </w:rPr>
            </w:pPr>
          </w:p>
        </w:tc>
      </w:tr>
      <w:tr w:rsidR="00871F4C" w:rsidRPr="00871F4C" w14:paraId="375D9026" w14:textId="77777777">
        <w:trPr>
          <w:jc w:val="center"/>
        </w:trPr>
        <w:tc>
          <w:tcPr>
            <w:tcW w:w="648" w:type="dxa"/>
            <w:vAlign w:val="center"/>
          </w:tcPr>
          <w:p w14:paraId="364EF68F" w14:textId="77777777" w:rsidR="00323987" w:rsidRPr="00871F4C" w:rsidRDefault="004A2E11" w:rsidP="00871F4C">
            <w:pPr>
              <w:rPr>
                <w:rFonts w:ascii="Tahoma" w:hAnsi="Tahoma" w:cs="Tahoma"/>
                <w:szCs w:val="20"/>
              </w:rPr>
            </w:pPr>
            <w:r w:rsidRPr="00871F4C">
              <w:rPr>
                <w:rFonts w:ascii="Tahoma" w:hAnsi="Tahoma" w:cs="Tahoma"/>
                <w:szCs w:val="20"/>
              </w:rPr>
              <w:t>5</w:t>
            </w:r>
          </w:p>
        </w:tc>
        <w:tc>
          <w:tcPr>
            <w:tcW w:w="4680" w:type="dxa"/>
            <w:vAlign w:val="center"/>
          </w:tcPr>
          <w:p w14:paraId="0E55929C" w14:textId="77777777" w:rsidR="00323987" w:rsidRPr="00871F4C" w:rsidRDefault="004A2E11" w:rsidP="00871F4C">
            <w:pPr>
              <w:rPr>
                <w:rFonts w:ascii="Tahoma" w:hAnsi="Tahoma" w:cs="Tahoma"/>
                <w:szCs w:val="20"/>
              </w:rPr>
            </w:pPr>
            <w:r w:rsidRPr="00871F4C">
              <w:rPr>
                <w:rFonts w:ascii="Tahoma" w:hAnsi="Tahoma" w:cs="Tahoma"/>
                <w:szCs w:val="20"/>
              </w:rPr>
              <w:t>Konten lengkap, informatif, dan bebas salah ketik.</w:t>
            </w:r>
          </w:p>
        </w:tc>
        <w:tc>
          <w:tcPr>
            <w:tcW w:w="792" w:type="dxa"/>
            <w:vAlign w:val="center"/>
          </w:tcPr>
          <w:p w14:paraId="03E6292B"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936" w:type="dxa"/>
            <w:vAlign w:val="center"/>
          </w:tcPr>
          <w:p w14:paraId="2FC5F678"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3024" w:type="dxa"/>
            <w:vAlign w:val="center"/>
          </w:tcPr>
          <w:p w14:paraId="588D14A3" w14:textId="77777777" w:rsidR="00323987" w:rsidRPr="00871F4C" w:rsidRDefault="00323987" w:rsidP="00871F4C">
            <w:pPr>
              <w:rPr>
                <w:rFonts w:ascii="Tahoma" w:hAnsi="Tahoma" w:cs="Tahoma"/>
                <w:szCs w:val="20"/>
              </w:rPr>
            </w:pPr>
          </w:p>
        </w:tc>
      </w:tr>
      <w:tr w:rsidR="00871F4C" w:rsidRPr="00871F4C" w14:paraId="2CBA0744" w14:textId="77777777">
        <w:trPr>
          <w:jc w:val="center"/>
        </w:trPr>
        <w:tc>
          <w:tcPr>
            <w:tcW w:w="648" w:type="dxa"/>
            <w:vAlign w:val="center"/>
          </w:tcPr>
          <w:p w14:paraId="1B6FE0F7" w14:textId="77777777" w:rsidR="00323987" w:rsidRPr="00871F4C" w:rsidRDefault="004A2E11" w:rsidP="00871F4C">
            <w:pPr>
              <w:rPr>
                <w:rFonts w:ascii="Tahoma" w:hAnsi="Tahoma" w:cs="Tahoma"/>
                <w:szCs w:val="20"/>
              </w:rPr>
            </w:pPr>
            <w:r w:rsidRPr="00871F4C">
              <w:rPr>
                <w:rFonts w:ascii="Tahoma" w:hAnsi="Tahoma" w:cs="Tahoma"/>
                <w:szCs w:val="20"/>
              </w:rPr>
              <w:t>6</w:t>
            </w:r>
          </w:p>
        </w:tc>
        <w:tc>
          <w:tcPr>
            <w:tcW w:w="4680" w:type="dxa"/>
            <w:vAlign w:val="center"/>
          </w:tcPr>
          <w:p w14:paraId="2E16316F" w14:textId="77777777" w:rsidR="00323987" w:rsidRPr="00871F4C" w:rsidRDefault="004A2E11" w:rsidP="00871F4C">
            <w:pPr>
              <w:rPr>
                <w:rFonts w:ascii="Tahoma" w:hAnsi="Tahoma" w:cs="Tahoma"/>
                <w:szCs w:val="20"/>
              </w:rPr>
            </w:pPr>
            <w:r w:rsidRPr="00871F4C">
              <w:rPr>
                <w:rFonts w:ascii="Tahoma" w:hAnsi="Tahoma" w:cs="Tahoma"/>
                <w:szCs w:val="20"/>
              </w:rPr>
              <w:t>Warna dan kontras teks nyaman dibaca.</w:t>
            </w:r>
          </w:p>
        </w:tc>
        <w:tc>
          <w:tcPr>
            <w:tcW w:w="792" w:type="dxa"/>
            <w:vAlign w:val="center"/>
          </w:tcPr>
          <w:p w14:paraId="247330AA"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936" w:type="dxa"/>
            <w:vAlign w:val="center"/>
          </w:tcPr>
          <w:p w14:paraId="721EAC37"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3024" w:type="dxa"/>
            <w:vAlign w:val="center"/>
          </w:tcPr>
          <w:p w14:paraId="1DC1BE9B" w14:textId="77777777" w:rsidR="00323987" w:rsidRPr="00871F4C" w:rsidRDefault="00323987" w:rsidP="00871F4C">
            <w:pPr>
              <w:rPr>
                <w:rFonts w:ascii="Tahoma" w:hAnsi="Tahoma" w:cs="Tahoma"/>
                <w:szCs w:val="20"/>
              </w:rPr>
            </w:pPr>
          </w:p>
        </w:tc>
      </w:tr>
      <w:tr w:rsidR="00871F4C" w:rsidRPr="00871F4C" w14:paraId="77DB9F3C" w14:textId="77777777">
        <w:trPr>
          <w:jc w:val="center"/>
        </w:trPr>
        <w:tc>
          <w:tcPr>
            <w:tcW w:w="648" w:type="dxa"/>
            <w:vAlign w:val="center"/>
          </w:tcPr>
          <w:p w14:paraId="77B59610" w14:textId="77777777" w:rsidR="00323987" w:rsidRPr="00871F4C" w:rsidRDefault="004A2E11" w:rsidP="00871F4C">
            <w:pPr>
              <w:rPr>
                <w:rFonts w:ascii="Tahoma" w:hAnsi="Tahoma" w:cs="Tahoma"/>
                <w:szCs w:val="20"/>
              </w:rPr>
            </w:pPr>
            <w:r w:rsidRPr="00871F4C">
              <w:rPr>
                <w:rFonts w:ascii="Tahoma" w:hAnsi="Tahoma" w:cs="Tahoma"/>
                <w:szCs w:val="20"/>
              </w:rPr>
              <w:t>7</w:t>
            </w:r>
          </w:p>
        </w:tc>
        <w:tc>
          <w:tcPr>
            <w:tcW w:w="4680" w:type="dxa"/>
            <w:vAlign w:val="center"/>
          </w:tcPr>
          <w:p w14:paraId="0C4AE644" w14:textId="77777777" w:rsidR="00323987" w:rsidRPr="00871F4C" w:rsidRDefault="004A2E11" w:rsidP="00871F4C">
            <w:pPr>
              <w:rPr>
                <w:rFonts w:ascii="Tahoma" w:hAnsi="Tahoma" w:cs="Tahoma"/>
                <w:szCs w:val="20"/>
              </w:rPr>
            </w:pPr>
            <w:r w:rsidRPr="00871F4C">
              <w:rPr>
                <w:rFonts w:ascii="Tahoma" w:hAnsi="Tahoma" w:cs="Tahoma"/>
                <w:szCs w:val="20"/>
              </w:rPr>
              <w:t>Tata letak tetap nyaman pada layar sempit.</w:t>
            </w:r>
          </w:p>
        </w:tc>
        <w:tc>
          <w:tcPr>
            <w:tcW w:w="792" w:type="dxa"/>
            <w:vAlign w:val="center"/>
          </w:tcPr>
          <w:p w14:paraId="30707B52"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936" w:type="dxa"/>
            <w:vAlign w:val="center"/>
          </w:tcPr>
          <w:p w14:paraId="6637D09A"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3024" w:type="dxa"/>
            <w:vAlign w:val="center"/>
          </w:tcPr>
          <w:p w14:paraId="064A9FA8" w14:textId="77777777" w:rsidR="00323987" w:rsidRPr="00871F4C" w:rsidRDefault="00323987" w:rsidP="00871F4C">
            <w:pPr>
              <w:rPr>
                <w:rFonts w:ascii="Tahoma" w:hAnsi="Tahoma" w:cs="Tahoma"/>
                <w:szCs w:val="20"/>
              </w:rPr>
            </w:pPr>
          </w:p>
        </w:tc>
      </w:tr>
      <w:tr w:rsidR="00871F4C" w:rsidRPr="00871F4C" w14:paraId="7EABAE81" w14:textId="77777777">
        <w:trPr>
          <w:jc w:val="center"/>
        </w:trPr>
        <w:tc>
          <w:tcPr>
            <w:tcW w:w="648" w:type="dxa"/>
            <w:vAlign w:val="center"/>
          </w:tcPr>
          <w:p w14:paraId="3F78AB45" w14:textId="77777777" w:rsidR="00323987" w:rsidRPr="00871F4C" w:rsidRDefault="004A2E11" w:rsidP="00871F4C">
            <w:pPr>
              <w:rPr>
                <w:rFonts w:ascii="Tahoma" w:hAnsi="Tahoma" w:cs="Tahoma"/>
                <w:szCs w:val="20"/>
              </w:rPr>
            </w:pPr>
            <w:r w:rsidRPr="00871F4C">
              <w:rPr>
                <w:rFonts w:ascii="Tahoma" w:hAnsi="Tahoma" w:cs="Tahoma"/>
                <w:szCs w:val="20"/>
              </w:rPr>
              <w:t>8</w:t>
            </w:r>
          </w:p>
        </w:tc>
        <w:tc>
          <w:tcPr>
            <w:tcW w:w="4680" w:type="dxa"/>
            <w:vAlign w:val="center"/>
          </w:tcPr>
          <w:p w14:paraId="134F5441" w14:textId="77777777" w:rsidR="00323987" w:rsidRPr="00871F4C" w:rsidRDefault="004A2E11" w:rsidP="00871F4C">
            <w:pPr>
              <w:rPr>
                <w:rFonts w:ascii="Tahoma" w:hAnsi="Tahoma" w:cs="Tahoma"/>
                <w:szCs w:val="20"/>
              </w:rPr>
            </w:pPr>
            <w:r w:rsidRPr="00871F4C">
              <w:rPr>
                <w:rFonts w:ascii="Tahoma" w:hAnsi="Tahoma" w:cs="Tahoma"/>
                <w:szCs w:val="20"/>
              </w:rPr>
              <w:t>Sumber informasi dan gambar dicantumkan.</w:t>
            </w:r>
          </w:p>
        </w:tc>
        <w:tc>
          <w:tcPr>
            <w:tcW w:w="792" w:type="dxa"/>
            <w:vAlign w:val="center"/>
          </w:tcPr>
          <w:p w14:paraId="65600173"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936" w:type="dxa"/>
            <w:vAlign w:val="center"/>
          </w:tcPr>
          <w:p w14:paraId="2F248FB1" w14:textId="77777777" w:rsidR="00323987" w:rsidRPr="00871F4C" w:rsidRDefault="004A2E11" w:rsidP="00871F4C">
            <w:pPr>
              <w:rPr>
                <w:rFonts w:ascii="Tahoma" w:hAnsi="Tahoma" w:cs="Tahoma"/>
                <w:szCs w:val="20"/>
              </w:rPr>
            </w:pPr>
            <w:r w:rsidRPr="00871F4C">
              <w:rPr>
                <w:rFonts w:ascii="Segoe UI Symbol" w:hAnsi="Segoe UI Symbol" w:cs="Segoe UI Symbol"/>
                <w:szCs w:val="20"/>
              </w:rPr>
              <w:t>☐</w:t>
            </w:r>
          </w:p>
        </w:tc>
        <w:tc>
          <w:tcPr>
            <w:tcW w:w="3024" w:type="dxa"/>
            <w:vAlign w:val="center"/>
          </w:tcPr>
          <w:p w14:paraId="28A936E5" w14:textId="77777777" w:rsidR="00323987" w:rsidRPr="00871F4C" w:rsidRDefault="00323987" w:rsidP="00871F4C">
            <w:pPr>
              <w:rPr>
                <w:rFonts w:ascii="Tahoma" w:hAnsi="Tahoma" w:cs="Tahoma"/>
                <w:szCs w:val="20"/>
              </w:rPr>
            </w:pPr>
          </w:p>
        </w:tc>
      </w:tr>
    </w:tbl>
    <w:p w14:paraId="1B52775D" w14:textId="77777777" w:rsidR="00323987" w:rsidRPr="00871F4C" w:rsidRDefault="00323987" w:rsidP="00871F4C">
      <w:pPr>
        <w:spacing w:after="0"/>
        <w:rPr>
          <w:rFonts w:ascii="Tahoma" w:hAnsi="Tahoma" w:cs="Tahoma"/>
          <w:szCs w:val="20"/>
        </w:rPr>
      </w:pPr>
    </w:p>
    <w:p w14:paraId="45B9DEDC"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K. Pertanyaan Pemahaman</w:t>
      </w:r>
    </w:p>
    <w:p w14:paraId="06A780FB"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Apa perbedaan fungsi HTML dan CSS dalam proyek ini?</w:t>
      </w:r>
    </w:p>
    <w:p w14:paraId="630BD59A" w14:textId="79CB8B85" w:rsidR="00323987" w:rsidRPr="00871F4C" w:rsidRDefault="004A2E11" w:rsidP="00871F4C">
      <w:pPr>
        <w:spacing w:after="0"/>
        <w:rPr>
          <w:rFonts w:ascii="Tahoma" w:hAnsi="Tahoma" w:cs="Tahoma"/>
          <w:szCs w:val="20"/>
        </w:rPr>
      </w:pPr>
      <w:proofErr w:type="spellStart"/>
      <w:r w:rsidRPr="00871F4C">
        <w:rPr>
          <w:rFonts w:ascii="Tahoma" w:hAnsi="Tahoma" w:cs="Tahoma"/>
          <w:szCs w:val="20"/>
        </w:rPr>
        <w:t>Jawaban</w:t>
      </w:r>
      <w:proofErr w:type="spellEnd"/>
      <w:r w:rsidRPr="00871F4C">
        <w:rPr>
          <w:rFonts w:ascii="Tahoma" w:hAnsi="Tahoma" w:cs="Tahoma"/>
          <w:szCs w:val="20"/>
        </w:rPr>
        <w:t xml:space="preserve">: </w:t>
      </w:r>
      <w:proofErr w:type="spellStart"/>
      <w:r w:rsidR="00FD70F9">
        <w:rPr>
          <w:rFonts w:ascii="Tahoma" w:hAnsi="Tahoma" w:cs="Tahoma"/>
          <w:szCs w:val="20"/>
        </w:rPr>
        <w:t>Fungsi</w:t>
      </w:r>
      <w:proofErr w:type="spellEnd"/>
      <w:r w:rsidR="00FD70F9">
        <w:rPr>
          <w:rFonts w:ascii="Tahoma" w:hAnsi="Tahoma" w:cs="Tahoma"/>
          <w:szCs w:val="20"/>
        </w:rPr>
        <w:t xml:space="preserve"> html Adalah </w:t>
      </w:r>
      <w:proofErr w:type="spellStart"/>
      <w:r w:rsidR="00FD70F9">
        <w:rPr>
          <w:rFonts w:ascii="Tahoma" w:hAnsi="Tahoma" w:cs="Tahoma"/>
          <w:szCs w:val="20"/>
        </w:rPr>
        <w:t>sebagai</w:t>
      </w:r>
      <w:proofErr w:type="spellEnd"/>
      <w:r w:rsidR="00FD70F9">
        <w:rPr>
          <w:rFonts w:ascii="Tahoma" w:hAnsi="Tahoma" w:cs="Tahoma"/>
          <w:szCs w:val="20"/>
        </w:rPr>
        <w:t xml:space="preserve"> </w:t>
      </w:r>
      <w:proofErr w:type="spellStart"/>
      <w:r w:rsidR="00FD70F9">
        <w:rPr>
          <w:rFonts w:ascii="Tahoma" w:hAnsi="Tahoma" w:cs="Tahoma"/>
          <w:szCs w:val="20"/>
        </w:rPr>
        <w:t>kerangka</w:t>
      </w:r>
      <w:proofErr w:type="spellEnd"/>
      <w:r w:rsidR="00FD70F9">
        <w:rPr>
          <w:rFonts w:ascii="Tahoma" w:hAnsi="Tahoma" w:cs="Tahoma"/>
          <w:szCs w:val="20"/>
        </w:rPr>
        <w:t xml:space="preserve"> </w:t>
      </w:r>
      <w:proofErr w:type="spellStart"/>
      <w:r w:rsidR="00FD70F9">
        <w:rPr>
          <w:rFonts w:ascii="Tahoma" w:hAnsi="Tahoma" w:cs="Tahoma"/>
          <w:szCs w:val="20"/>
        </w:rPr>
        <w:t>dari</w:t>
      </w:r>
      <w:proofErr w:type="spellEnd"/>
      <w:r w:rsidR="00FD70F9">
        <w:rPr>
          <w:rFonts w:ascii="Tahoma" w:hAnsi="Tahoma" w:cs="Tahoma"/>
          <w:szCs w:val="20"/>
        </w:rPr>
        <w:t xml:space="preserve"> </w:t>
      </w:r>
      <w:proofErr w:type="spellStart"/>
      <w:r w:rsidR="00FD70F9">
        <w:rPr>
          <w:rFonts w:ascii="Tahoma" w:hAnsi="Tahoma" w:cs="Tahoma"/>
          <w:szCs w:val="20"/>
        </w:rPr>
        <w:t>pembuatan</w:t>
      </w:r>
      <w:proofErr w:type="spellEnd"/>
      <w:r w:rsidR="00FD70F9">
        <w:rPr>
          <w:rFonts w:ascii="Tahoma" w:hAnsi="Tahoma" w:cs="Tahoma"/>
          <w:szCs w:val="20"/>
        </w:rPr>
        <w:t xml:space="preserve"> web, </w:t>
      </w:r>
      <w:proofErr w:type="spellStart"/>
      <w:r w:rsidR="00FD70F9">
        <w:rPr>
          <w:rFonts w:ascii="Tahoma" w:hAnsi="Tahoma" w:cs="Tahoma"/>
          <w:szCs w:val="20"/>
        </w:rPr>
        <w:t>sedangkan</w:t>
      </w:r>
      <w:proofErr w:type="spellEnd"/>
      <w:r w:rsidR="00FD70F9">
        <w:rPr>
          <w:rFonts w:ascii="Tahoma" w:hAnsi="Tahoma" w:cs="Tahoma"/>
          <w:szCs w:val="20"/>
        </w:rPr>
        <w:t xml:space="preserve"> </w:t>
      </w:r>
      <w:proofErr w:type="spellStart"/>
      <w:r w:rsidR="00FD70F9">
        <w:rPr>
          <w:rFonts w:ascii="Tahoma" w:hAnsi="Tahoma" w:cs="Tahoma"/>
          <w:szCs w:val="20"/>
        </w:rPr>
        <w:t>css</w:t>
      </w:r>
      <w:proofErr w:type="spellEnd"/>
      <w:r w:rsidR="00FD70F9">
        <w:rPr>
          <w:rFonts w:ascii="Tahoma" w:hAnsi="Tahoma" w:cs="Tahoma"/>
          <w:szCs w:val="20"/>
        </w:rPr>
        <w:t xml:space="preserve"> </w:t>
      </w:r>
      <w:proofErr w:type="spellStart"/>
      <w:r w:rsidR="00FD70F9">
        <w:rPr>
          <w:rFonts w:ascii="Tahoma" w:hAnsi="Tahoma" w:cs="Tahoma"/>
          <w:szCs w:val="20"/>
        </w:rPr>
        <w:t>berfungsi</w:t>
      </w:r>
      <w:proofErr w:type="spellEnd"/>
      <w:r w:rsidR="00FD70F9">
        <w:rPr>
          <w:rFonts w:ascii="Tahoma" w:hAnsi="Tahoma" w:cs="Tahoma"/>
          <w:szCs w:val="20"/>
        </w:rPr>
        <w:t xml:space="preserve"> </w:t>
      </w:r>
      <w:proofErr w:type="spellStart"/>
      <w:r w:rsidR="00FD70F9">
        <w:rPr>
          <w:rFonts w:ascii="Tahoma" w:hAnsi="Tahoma" w:cs="Tahoma"/>
          <w:szCs w:val="20"/>
        </w:rPr>
        <w:t>untuk</w:t>
      </w:r>
      <w:proofErr w:type="spellEnd"/>
      <w:r w:rsidR="00FD70F9">
        <w:rPr>
          <w:rFonts w:ascii="Tahoma" w:hAnsi="Tahoma" w:cs="Tahoma"/>
          <w:szCs w:val="20"/>
        </w:rPr>
        <w:t xml:space="preserve"> </w:t>
      </w:r>
      <w:proofErr w:type="spellStart"/>
      <w:r w:rsidR="00FD70F9">
        <w:rPr>
          <w:rFonts w:ascii="Tahoma" w:hAnsi="Tahoma" w:cs="Tahoma"/>
          <w:szCs w:val="20"/>
        </w:rPr>
        <w:t>memperindah</w:t>
      </w:r>
      <w:proofErr w:type="spellEnd"/>
      <w:r w:rsidR="00FD70F9">
        <w:rPr>
          <w:rFonts w:ascii="Tahoma" w:hAnsi="Tahoma" w:cs="Tahoma"/>
          <w:szCs w:val="20"/>
        </w:rPr>
        <w:t xml:space="preserve"> dan </w:t>
      </w:r>
      <w:proofErr w:type="spellStart"/>
      <w:r w:rsidR="00FD70F9">
        <w:rPr>
          <w:rFonts w:ascii="Tahoma" w:hAnsi="Tahoma" w:cs="Tahoma"/>
          <w:szCs w:val="20"/>
        </w:rPr>
        <w:t>mengatur</w:t>
      </w:r>
      <w:proofErr w:type="spellEnd"/>
      <w:r w:rsidR="00FD70F9">
        <w:rPr>
          <w:rFonts w:ascii="Tahoma" w:hAnsi="Tahoma" w:cs="Tahoma"/>
          <w:szCs w:val="20"/>
        </w:rPr>
        <w:t xml:space="preserve"> tata </w:t>
      </w:r>
      <w:proofErr w:type="spellStart"/>
      <w:r w:rsidR="00FD70F9">
        <w:rPr>
          <w:rFonts w:ascii="Tahoma" w:hAnsi="Tahoma" w:cs="Tahoma"/>
          <w:szCs w:val="20"/>
        </w:rPr>
        <w:t>letak</w:t>
      </w:r>
      <w:proofErr w:type="spellEnd"/>
      <w:r w:rsidR="00FD70F9">
        <w:rPr>
          <w:rFonts w:ascii="Tahoma" w:hAnsi="Tahoma" w:cs="Tahoma"/>
          <w:szCs w:val="20"/>
        </w:rPr>
        <w:t xml:space="preserve"> </w:t>
      </w:r>
      <w:proofErr w:type="spellStart"/>
      <w:r w:rsidR="00FD70F9">
        <w:rPr>
          <w:rFonts w:ascii="Tahoma" w:hAnsi="Tahoma" w:cs="Tahoma"/>
          <w:szCs w:val="20"/>
        </w:rPr>
        <w:t>dalam</w:t>
      </w:r>
      <w:proofErr w:type="spellEnd"/>
      <w:r w:rsidR="00FD70F9">
        <w:rPr>
          <w:rFonts w:ascii="Tahoma" w:hAnsi="Tahoma" w:cs="Tahoma"/>
          <w:szCs w:val="20"/>
        </w:rPr>
        <w:t xml:space="preserve"> html</w:t>
      </w:r>
    </w:p>
    <w:p w14:paraId="580E6C88"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3C667359"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Mengapa elemen semantik seperti header, nav, main, section, article, dan footer bermanfaat?</w:t>
      </w:r>
    </w:p>
    <w:p w14:paraId="41640449" w14:textId="45C53BF1" w:rsidR="00323987" w:rsidRPr="00871F4C" w:rsidRDefault="004A2E11" w:rsidP="00871F4C">
      <w:pPr>
        <w:spacing w:after="0"/>
        <w:rPr>
          <w:rFonts w:ascii="Tahoma" w:hAnsi="Tahoma" w:cs="Tahoma"/>
          <w:szCs w:val="20"/>
        </w:rPr>
      </w:pPr>
      <w:proofErr w:type="spellStart"/>
      <w:r w:rsidRPr="00871F4C">
        <w:rPr>
          <w:rFonts w:ascii="Tahoma" w:hAnsi="Tahoma" w:cs="Tahoma"/>
          <w:szCs w:val="20"/>
        </w:rPr>
        <w:t>Jawaban</w:t>
      </w:r>
      <w:proofErr w:type="spellEnd"/>
      <w:r w:rsidRPr="00871F4C">
        <w:rPr>
          <w:rFonts w:ascii="Tahoma" w:hAnsi="Tahoma" w:cs="Tahoma"/>
          <w:szCs w:val="20"/>
        </w:rPr>
        <w:t xml:space="preserve">: </w:t>
      </w:r>
      <w:proofErr w:type="spellStart"/>
      <w:r w:rsidR="00FD70F9">
        <w:rPr>
          <w:rFonts w:ascii="Tahoma" w:hAnsi="Tahoma" w:cs="Tahoma"/>
          <w:szCs w:val="20"/>
        </w:rPr>
        <w:t>Membuat</w:t>
      </w:r>
      <w:proofErr w:type="spellEnd"/>
      <w:r w:rsidR="00FD70F9">
        <w:rPr>
          <w:rFonts w:ascii="Tahoma" w:hAnsi="Tahoma" w:cs="Tahoma"/>
          <w:szCs w:val="20"/>
        </w:rPr>
        <w:t xml:space="preserve"> </w:t>
      </w:r>
      <w:proofErr w:type="spellStart"/>
      <w:r w:rsidR="00FD70F9">
        <w:rPr>
          <w:rFonts w:ascii="Tahoma" w:hAnsi="Tahoma" w:cs="Tahoma"/>
          <w:szCs w:val="20"/>
        </w:rPr>
        <w:t>struktur</w:t>
      </w:r>
      <w:proofErr w:type="spellEnd"/>
      <w:r w:rsidR="00FD70F9">
        <w:rPr>
          <w:rFonts w:ascii="Tahoma" w:hAnsi="Tahoma" w:cs="Tahoma"/>
          <w:szCs w:val="20"/>
        </w:rPr>
        <w:t xml:space="preserve"> web </w:t>
      </w:r>
      <w:proofErr w:type="spellStart"/>
      <w:r w:rsidR="00FD70F9">
        <w:rPr>
          <w:rFonts w:ascii="Tahoma" w:hAnsi="Tahoma" w:cs="Tahoma"/>
          <w:szCs w:val="20"/>
        </w:rPr>
        <w:t>lebih</w:t>
      </w:r>
      <w:proofErr w:type="spellEnd"/>
      <w:r w:rsidR="00FD70F9">
        <w:rPr>
          <w:rFonts w:ascii="Tahoma" w:hAnsi="Tahoma" w:cs="Tahoma"/>
          <w:szCs w:val="20"/>
        </w:rPr>
        <w:t xml:space="preserve"> </w:t>
      </w:r>
      <w:proofErr w:type="spellStart"/>
      <w:r w:rsidR="00FD70F9">
        <w:rPr>
          <w:rFonts w:ascii="Tahoma" w:hAnsi="Tahoma" w:cs="Tahoma"/>
          <w:szCs w:val="20"/>
        </w:rPr>
        <w:t>rapi</w:t>
      </w:r>
      <w:proofErr w:type="spellEnd"/>
      <w:r w:rsidR="00FD70F9">
        <w:rPr>
          <w:rFonts w:ascii="Tahoma" w:hAnsi="Tahoma" w:cs="Tahoma"/>
          <w:szCs w:val="20"/>
        </w:rPr>
        <w:t xml:space="preserve"> dan </w:t>
      </w:r>
      <w:proofErr w:type="spellStart"/>
      <w:r w:rsidR="00FD70F9">
        <w:rPr>
          <w:rFonts w:ascii="Tahoma" w:hAnsi="Tahoma" w:cs="Tahoma"/>
          <w:szCs w:val="20"/>
        </w:rPr>
        <w:t>teratur</w:t>
      </w:r>
      <w:proofErr w:type="spellEnd"/>
      <w:r w:rsidR="00FD70F9">
        <w:rPr>
          <w:rFonts w:ascii="Tahoma" w:hAnsi="Tahoma" w:cs="Tahoma"/>
          <w:szCs w:val="20"/>
        </w:rPr>
        <w:t xml:space="preserve"> </w:t>
      </w:r>
    </w:p>
    <w:p w14:paraId="35052E06"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22C37D4A"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Apa fungsi atribut href pada elemen a dan atribut alt pada elemen img?</w:t>
      </w:r>
    </w:p>
    <w:p w14:paraId="40AA42F2" w14:textId="2499D689" w:rsidR="00323987" w:rsidRPr="00871F4C" w:rsidRDefault="004A2E11" w:rsidP="00871F4C">
      <w:pPr>
        <w:spacing w:after="0"/>
        <w:rPr>
          <w:rFonts w:ascii="Tahoma" w:hAnsi="Tahoma" w:cs="Tahoma"/>
          <w:szCs w:val="20"/>
        </w:rPr>
      </w:pPr>
      <w:proofErr w:type="spellStart"/>
      <w:r w:rsidRPr="00871F4C">
        <w:rPr>
          <w:rFonts w:ascii="Tahoma" w:hAnsi="Tahoma" w:cs="Tahoma"/>
          <w:szCs w:val="20"/>
        </w:rPr>
        <w:t>Jawaban</w:t>
      </w:r>
      <w:proofErr w:type="spellEnd"/>
      <w:r w:rsidRPr="00871F4C">
        <w:rPr>
          <w:rFonts w:ascii="Tahoma" w:hAnsi="Tahoma" w:cs="Tahoma"/>
          <w:szCs w:val="20"/>
        </w:rPr>
        <w:t xml:space="preserve">: </w:t>
      </w:r>
      <w:proofErr w:type="spellStart"/>
      <w:r w:rsidR="005D5911">
        <w:rPr>
          <w:rFonts w:ascii="Tahoma" w:hAnsi="Tahoma" w:cs="Tahoma"/>
          <w:szCs w:val="20"/>
        </w:rPr>
        <w:t>href</w:t>
      </w:r>
      <w:proofErr w:type="spellEnd"/>
      <w:r w:rsidR="005D5911">
        <w:rPr>
          <w:rFonts w:ascii="Tahoma" w:hAnsi="Tahoma" w:cs="Tahoma"/>
          <w:szCs w:val="20"/>
        </w:rPr>
        <w:t xml:space="preserve"> </w:t>
      </w:r>
      <w:proofErr w:type="spellStart"/>
      <w:r w:rsidR="005D5911">
        <w:rPr>
          <w:rFonts w:ascii="Tahoma" w:hAnsi="Tahoma" w:cs="Tahoma"/>
          <w:szCs w:val="20"/>
        </w:rPr>
        <w:t>digunakan</w:t>
      </w:r>
      <w:proofErr w:type="spellEnd"/>
      <w:r w:rsidR="005D5911">
        <w:rPr>
          <w:rFonts w:ascii="Tahoma" w:hAnsi="Tahoma" w:cs="Tahoma"/>
          <w:szCs w:val="20"/>
        </w:rPr>
        <w:t xml:space="preserve"> </w:t>
      </w:r>
      <w:proofErr w:type="spellStart"/>
      <w:r w:rsidR="005D5911">
        <w:rPr>
          <w:rFonts w:ascii="Tahoma" w:hAnsi="Tahoma" w:cs="Tahoma"/>
          <w:szCs w:val="20"/>
        </w:rPr>
        <w:t>untuk</w:t>
      </w:r>
      <w:proofErr w:type="spellEnd"/>
      <w:r w:rsidR="005D5911">
        <w:rPr>
          <w:rFonts w:ascii="Tahoma" w:hAnsi="Tahoma" w:cs="Tahoma"/>
          <w:szCs w:val="20"/>
        </w:rPr>
        <w:t xml:space="preserve"> </w:t>
      </w:r>
      <w:proofErr w:type="spellStart"/>
      <w:r w:rsidR="005D5911">
        <w:rPr>
          <w:rFonts w:ascii="Tahoma" w:hAnsi="Tahoma" w:cs="Tahoma"/>
          <w:szCs w:val="20"/>
        </w:rPr>
        <w:t>m</w:t>
      </w:r>
      <w:r w:rsidR="00FD70F9">
        <w:rPr>
          <w:rFonts w:ascii="Tahoma" w:hAnsi="Tahoma" w:cs="Tahoma"/>
          <w:szCs w:val="20"/>
        </w:rPr>
        <w:t>enentukan</w:t>
      </w:r>
      <w:proofErr w:type="spellEnd"/>
      <w:r w:rsidR="00FD70F9">
        <w:rPr>
          <w:rFonts w:ascii="Tahoma" w:hAnsi="Tahoma" w:cs="Tahoma"/>
          <w:szCs w:val="20"/>
        </w:rPr>
        <w:t xml:space="preserve"> Alamat </w:t>
      </w:r>
      <w:proofErr w:type="spellStart"/>
      <w:r w:rsidR="00FD70F9">
        <w:rPr>
          <w:rFonts w:ascii="Tahoma" w:hAnsi="Tahoma" w:cs="Tahoma"/>
          <w:szCs w:val="20"/>
        </w:rPr>
        <w:t>tujuan</w:t>
      </w:r>
      <w:proofErr w:type="spellEnd"/>
      <w:r w:rsidR="005D5911">
        <w:rPr>
          <w:rFonts w:ascii="Tahoma" w:hAnsi="Tahoma" w:cs="Tahoma"/>
          <w:szCs w:val="20"/>
        </w:rPr>
        <w:t xml:space="preserve"> </w:t>
      </w:r>
      <w:proofErr w:type="spellStart"/>
      <w:r w:rsidR="005D5911">
        <w:rPr>
          <w:rFonts w:ascii="Tahoma" w:hAnsi="Tahoma" w:cs="Tahoma"/>
          <w:szCs w:val="20"/>
        </w:rPr>
        <w:t>dari</w:t>
      </w:r>
      <w:proofErr w:type="spellEnd"/>
      <w:r w:rsidR="005D5911">
        <w:rPr>
          <w:rFonts w:ascii="Tahoma" w:hAnsi="Tahoma" w:cs="Tahoma"/>
          <w:szCs w:val="20"/>
        </w:rPr>
        <w:t xml:space="preserve"> </w:t>
      </w:r>
      <w:proofErr w:type="spellStart"/>
      <w:r w:rsidR="005D5911">
        <w:rPr>
          <w:rFonts w:ascii="Tahoma" w:hAnsi="Tahoma" w:cs="Tahoma"/>
          <w:szCs w:val="20"/>
        </w:rPr>
        <w:t>tautan</w:t>
      </w:r>
      <w:proofErr w:type="spellEnd"/>
      <w:r w:rsidR="005D5911">
        <w:rPr>
          <w:rFonts w:ascii="Tahoma" w:hAnsi="Tahoma" w:cs="Tahoma"/>
          <w:szCs w:val="20"/>
        </w:rPr>
        <w:t xml:space="preserve">, </w:t>
      </w:r>
      <w:proofErr w:type="spellStart"/>
      <w:r w:rsidR="005D5911">
        <w:rPr>
          <w:rFonts w:ascii="Tahoma" w:hAnsi="Tahoma" w:cs="Tahoma"/>
          <w:szCs w:val="20"/>
        </w:rPr>
        <w:t>sedangkan</w:t>
      </w:r>
      <w:proofErr w:type="spellEnd"/>
      <w:r w:rsidR="005D5911">
        <w:rPr>
          <w:rFonts w:ascii="Tahoma" w:hAnsi="Tahoma" w:cs="Tahoma"/>
          <w:szCs w:val="20"/>
        </w:rPr>
        <w:t xml:space="preserve"> alt </w:t>
      </w:r>
      <w:proofErr w:type="spellStart"/>
      <w:r w:rsidR="005D5911">
        <w:rPr>
          <w:rFonts w:ascii="Tahoma" w:hAnsi="Tahoma" w:cs="Tahoma"/>
          <w:szCs w:val="20"/>
        </w:rPr>
        <w:t>digunakan</w:t>
      </w:r>
      <w:proofErr w:type="spellEnd"/>
      <w:r w:rsidR="005D5911">
        <w:rPr>
          <w:rFonts w:ascii="Tahoma" w:hAnsi="Tahoma" w:cs="Tahoma"/>
          <w:szCs w:val="20"/>
        </w:rPr>
        <w:t xml:space="preserve"> </w:t>
      </w:r>
      <w:proofErr w:type="spellStart"/>
      <w:r w:rsidR="005D5911">
        <w:rPr>
          <w:rFonts w:ascii="Tahoma" w:hAnsi="Tahoma" w:cs="Tahoma"/>
          <w:szCs w:val="20"/>
        </w:rPr>
        <w:t>untuk</w:t>
      </w:r>
      <w:proofErr w:type="spellEnd"/>
      <w:r w:rsidR="005D5911">
        <w:rPr>
          <w:rFonts w:ascii="Tahoma" w:hAnsi="Tahoma" w:cs="Tahoma"/>
          <w:szCs w:val="20"/>
        </w:rPr>
        <w:t xml:space="preserve"> </w:t>
      </w:r>
      <w:proofErr w:type="spellStart"/>
      <w:r w:rsidR="005D5911">
        <w:rPr>
          <w:rFonts w:ascii="Tahoma" w:hAnsi="Tahoma" w:cs="Tahoma"/>
          <w:szCs w:val="20"/>
        </w:rPr>
        <w:t>memberi</w:t>
      </w:r>
      <w:proofErr w:type="spellEnd"/>
      <w:r w:rsidR="005D5911">
        <w:rPr>
          <w:rFonts w:ascii="Tahoma" w:hAnsi="Tahoma" w:cs="Tahoma"/>
          <w:szCs w:val="20"/>
        </w:rPr>
        <w:t xml:space="preserve"> </w:t>
      </w:r>
      <w:proofErr w:type="spellStart"/>
      <w:r w:rsidR="005D5911">
        <w:rPr>
          <w:rFonts w:ascii="Tahoma" w:hAnsi="Tahoma" w:cs="Tahoma"/>
          <w:szCs w:val="20"/>
        </w:rPr>
        <w:t>deskripsi</w:t>
      </w:r>
      <w:proofErr w:type="spellEnd"/>
      <w:r w:rsidR="005D5911">
        <w:rPr>
          <w:rFonts w:ascii="Tahoma" w:hAnsi="Tahoma" w:cs="Tahoma"/>
          <w:szCs w:val="20"/>
        </w:rPr>
        <w:t xml:space="preserve"> </w:t>
      </w:r>
      <w:proofErr w:type="spellStart"/>
      <w:r w:rsidR="005D5911">
        <w:rPr>
          <w:rFonts w:ascii="Tahoma" w:hAnsi="Tahoma" w:cs="Tahoma"/>
          <w:szCs w:val="20"/>
        </w:rPr>
        <w:t>teks</w:t>
      </w:r>
      <w:proofErr w:type="spellEnd"/>
      <w:r w:rsidR="005D5911">
        <w:rPr>
          <w:rFonts w:ascii="Tahoma" w:hAnsi="Tahoma" w:cs="Tahoma"/>
          <w:szCs w:val="20"/>
        </w:rPr>
        <w:t xml:space="preserve"> </w:t>
      </w:r>
      <w:proofErr w:type="spellStart"/>
      <w:r w:rsidR="005D5911">
        <w:rPr>
          <w:rFonts w:ascii="Tahoma" w:hAnsi="Tahoma" w:cs="Tahoma"/>
          <w:szCs w:val="20"/>
        </w:rPr>
        <w:t>jika</w:t>
      </w:r>
      <w:proofErr w:type="spellEnd"/>
      <w:r w:rsidR="005D5911">
        <w:rPr>
          <w:rFonts w:ascii="Tahoma" w:hAnsi="Tahoma" w:cs="Tahoma"/>
          <w:szCs w:val="20"/>
        </w:rPr>
        <w:t xml:space="preserve"> </w:t>
      </w:r>
      <w:proofErr w:type="spellStart"/>
      <w:r w:rsidR="005D5911">
        <w:rPr>
          <w:rFonts w:ascii="Tahoma" w:hAnsi="Tahoma" w:cs="Tahoma"/>
          <w:szCs w:val="20"/>
        </w:rPr>
        <w:t>gambar</w:t>
      </w:r>
      <w:proofErr w:type="spellEnd"/>
      <w:r w:rsidR="005D5911">
        <w:rPr>
          <w:rFonts w:ascii="Tahoma" w:hAnsi="Tahoma" w:cs="Tahoma"/>
          <w:szCs w:val="20"/>
        </w:rPr>
        <w:t xml:space="preserve"> </w:t>
      </w:r>
      <w:proofErr w:type="spellStart"/>
      <w:r w:rsidR="005D5911">
        <w:rPr>
          <w:rFonts w:ascii="Tahoma" w:hAnsi="Tahoma" w:cs="Tahoma"/>
          <w:szCs w:val="20"/>
        </w:rPr>
        <w:t>gagal</w:t>
      </w:r>
      <w:proofErr w:type="spellEnd"/>
      <w:r w:rsidR="005D5911">
        <w:rPr>
          <w:rFonts w:ascii="Tahoma" w:hAnsi="Tahoma" w:cs="Tahoma"/>
          <w:szCs w:val="20"/>
        </w:rPr>
        <w:t xml:space="preserve"> </w:t>
      </w:r>
      <w:proofErr w:type="spellStart"/>
      <w:r w:rsidR="005D5911">
        <w:rPr>
          <w:rFonts w:ascii="Tahoma" w:hAnsi="Tahoma" w:cs="Tahoma"/>
          <w:szCs w:val="20"/>
        </w:rPr>
        <w:t>dimuat</w:t>
      </w:r>
      <w:proofErr w:type="spellEnd"/>
      <w:r w:rsidR="005D5911">
        <w:rPr>
          <w:rFonts w:ascii="Tahoma" w:hAnsi="Tahoma" w:cs="Tahoma"/>
          <w:szCs w:val="20"/>
        </w:rPr>
        <w:t xml:space="preserve"> </w:t>
      </w:r>
    </w:p>
    <w:p w14:paraId="5ED70731"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7A3BD55D" w14:textId="77777777" w:rsidR="00323987" w:rsidRPr="00871F4C" w:rsidRDefault="004A2E11" w:rsidP="00871F4C">
      <w:pPr>
        <w:pStyle w:val="ListNumber"/>
        <w:spacing w:after="0"/>
        <w:rPr>
          <w:rFonts w:ascii="Tahoma" w:hAnsi="Tahoma" w:cs="Tahoma"/>
          <w:szCs w:val="20"/>
        </w:rPr>
      </w:pPr>
      <w:proofErr w:type="spellStart"/>
      <w:r w:rsidRPr="00871F4C">
        <w:rPr>
          <w:rFonts w:ascii="Tahoma" w:hAnsi="Tahoma" w:cs="Tahoma"/>
          <w:szCs w:val="20"/>
        </w:rPr>
        <w:t>Jelaskan</w:t>
      </w:r>
      <w:proofErr w:type="spellEnd"/>
      <w:r w:rsidRPr="00871F4C">
        <w:rPr>
          <w:rFonts w:ascii="Tahoma" w:hAnsi="Tahoma" w:cs="Tahoma"/>
          <w:szCs w:val="20"/>
        </w:rPr>
        <w:t xml:space="preserve"> </w:t>
      </w:r>
      <w:proofErr w:type="spellStart"/>
      <w:r w:rsidRPr="00871F4C">
        <w:rPr>
          <w:rFonts w:ascii="Tahoma" w:hAnsi="Tahoma" w:cs="Tahoma"/>
          <w:szCs w:val="20"/>
        </w:rPr>
        <w:t>cara</w:t>
      </w:r>
      <w:proofErr w:type="spellEnd"/>
      <w:r w:rsidRPr="00871F4C">
        <w:rPr>
          <w:rFonts w:ascii="Tahoma" w:hAnsi="Tahoma" w:cs="Tahoma"/>
          <w:szCs w:val="20"/>
        </w:rPr>
        <w:t xml:space="preserve"> </w:t>
      </w:r>
      <w:proofErr w:type="spellStart"/>
      <w:r w:rsidRPr="00871F4C">
        <w:rPr>
          <w:rFonts w:ascii="Tahoma" w:hAnsi="Tahoma" w:cs="Tahoma"/>
          <w:szCs w:val="20"/>
        </w:rPr>
        <w:t>menghubungkan</w:t>
      </w:r>
      <w:proofErr w:type="spellEnd"/>
      <w:r w:rsidRPr="00871F4C">
        <w:rPr>
          <w:rFonts w:ascii="Tahoma" w:hAnsi="Tahoma" w:cs="Tahoma"/>
          <w:szCs w:val="20"/>
        </w:rPr>
        <w:t xml:space="preserve"> file style.css ke index.html.</w:t>
      </w:r>
    </w:p>
    <w:p w14:paraId="64754692" w14:textId="476C77CB" w:rsidR="00323987" w:rsidRPr="00871F4C" w:rsidRDefault="004A2E11" w:rsidP="00871F4C">
      <w:pPr>
        <w:spacing w:after="0"/>
        <w:rPr>
          <w:rFonts w:ascii="Tahoma" w:hAnsi="Tahoma" w:cs="Tahoma"/>
          <w:szCs w:val="20"/>
        </w:rPr>
      </w:pPr>
      <w:proofErr w:type="spellStart"/>
      <w:r w:rsidRPr="00871F4C">
        <w:rPr>
          <w:rFonts w:ascii="Tahoma" w:hAnsi="Tahoma" w:cs="Tahoma"/>
          <w:szCs w:val="20"/>
        </w:rPr>
        <w:t>Jawaban</w:t>
      </w:r>
      <w:proofErr w:type="spellEnd"/>
      <w:r w:rsidRPr="00871F4C">
        <w:rPr>
          <w:rFonts w:ascii="Tahoma" w:hAnsi="Tahoma" w:cs="Tahoma"/>
          <w:szCs w:val="20"/>
        </w:rPr>
        <w:t xml:space="preserve">: </w:t>
      </w:r>
      <w:proofErr w:type="spellStart"/>
      <w:r w:rsidR="005D5911">
        <w:rPr>
          <w:rFonts w:ascii="Tahoma" w:hAnsi="Tahoma" w:cs="Tahoma"/>
          <w:szCs w:val="20"/>
        </w:rPr>
        <w:t>Menggunakan</w:t>
      </w:r>
      <w:proofErr w:type="spellEnd"/>
      <w:r w:rsidR="005D5911">
        <w:rPr>
          <w:rFonts w:ascii="Tahoma" w:hAnsi="Tahoma" w:cs="Tahoma"/>
          <w:szCs w:val="20"/>
        </w:rPr>
        <w:t xml:space="preserve"> tag link </w:t>
      </w:r>
      <w:proofErr w:type="spellStart"/>
      <w:proofErr w:type="gramStart"/>
      <w:r w:rsidR="005D5911">
        <w:rPr>
          <w:rFonts w:ascii="Tahoma" w:hAnsi="Tahoma" w:cs="Tahoma"/>
          <w:szCs w:val="20"/>
        </w:rPr>
        <w:t>didalam</w:t>
      </w:r>
      <w:proofErr w:type="spellEnd"/>
      <w:r w:rsidR="005D5911">
        <w:rPr>
          <w:rFonts w:ascii="Tahoma" w:hAnsi="Tahoma" w:cs="Tahoma"/>
          <w:szCs w:val="20"/>
        </w:rPr>
        <w:t xml:space="preserve">  </w:t>
      </w:r>
      <w:proofErr w:type="spellStart"/>
      <w:r w:rsidR="005D5911">
        <w:rPr>
          <w:rFonts w:ascii="Tahoma" w:hAnsi="Tahoma" w:cs="Tahoma"/>
          <w:szCs w:val="20"/>
        </w:rPr>
        <w:t>bagian</w:t>
      </w:r>
      <w:proofErr w:type="spellEnd"/>
      <w:proofErr w:type="gramEnd"/>
      <w:r w:rsidR="005D5911">
        <w:rPr>
          <w:rFonts w:ascii="Tahoma" w:hAnsi="Tahoma" w:cs="Tahoma"/>
          <w:szCs w:val="20"/>
        </w:rPr>
        <w:t xml:space="preserve"> header </w:t>
      </w:r>
    </w:p>
    <w:p w14:paraId="02213D90"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50436DB7"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Apa perbedaan margin dan padding?</w:t>
      </w:r>
    </w:p>
    <w:p w14:paraId="45D4EC5C" w14:textId="249D5860" w:rsidR="00323987" w:rsidRPr="00871F4C" w:rsidRDefault="004A2E11" w:rsidP="00871F4C">
      <w:pPr>
        <w:spacing w:after="0"/>
        <w:rPr>
          <w:rFonts w:ascii="Tahoma" w:hAnsi="Tahoma" w:cs="Tahoma"/>
          <w:szCs w:val="20"/>
        </w:rPr>
      </w:pPr>
      <w:proofErr w:type="spellStart"/>
      <w:r w:rsidRPr="00871F4C">
        <w:rPr>
          <w:rFonts w:ascii="Tahoma" w:hAnsi="Tahoma" w:cs="Tahoma"/>
          <w:szCs w:val="20"/>
        </w:rPr>
        <w:t>Jawaban</w:t>
      </w:r>
      <w:proofErr w:type="spellEnd"/>
      <w:r w:rsidRPr="00871F4C">
        <w:rPr>
          <w:rFonts w:ascii="Tahoma" w:hAnsi="Tahoma" w:cs="Tahoma"/>
          <w:szCs w:val="20"/>
        </w:rPr>
        <w:t xml:space="preserve">: </w:t>
      </w:r>
      <w:r w:rsidR="005D5911">
        <w:rPr>
          <w:rFonts w:ascii="Tahoma" w:hAnsi="Tahoma" w:cs="Tahoma"/>
          <w:szCs w:val="20"/>
        </w:rPr>
        <w:t xml:space="preserve">Margin </w:t>
      </w:r>
      <w:proofErr w:type="spellStart"/>
      <w:r w:rsidR="005D5911">
        <w:rPr>
          <w:rFonts w:ascii="Tahoma" w:hAnsi="Tahoma" w:cs="Tahoma"/>
          <w:szCs w:val="20"/>
        </w:rPr>
        <w:t>digunakan</w:t>
      </w:r>
      <w:proofErr w:type="spellEnd"/>
      <w:r w:rsidR="005D5911">
        <w:rPr>
          <w:rFonts w:ascii="Tahoma" w:hAnsi="Tahoma" w:cs="Tahoma"/>
          <w:szCs w:val="20"/>
        </w:rPr>
        <w:t xml:space="preserve"> </w:t>
      </w:r>
      <w:proofErr w:type="spellStart"/>
      <w:r w:rsidR="005D5911">
        <w:rPr>
          <w:rFonts w:ascii="Tahoma" w:hAnsi="Tahoma" w:cs="Tahoma"/>
          <w:szCs w:val="20"/>
        </w:rPr>
        <w:t>untuk</w:t>
      </w:r>
      <w:proofErr w:type="spellEnd"/>
      <w:r w:rsidR="005D5911">
        <w:rPr>
          <w:rFonts w:ascii="Tahoma" w:hAnsi="Tahoma" w:cs="Tahoma"/>
          <w:szCs w:val="20"/>
        </w:rPr>
        <w:t xml:space="preserve"> </w:t>
      </w:r>
      <w:proofErr w:type="spellStart"/>
      <w:r w:rsidR="005D5911">
        <w:rPr>
          <w:rFonts w:ascii="Tahoma" w:hAnsi="Tahoma" w:cs="Tahoma"/>
          <w:szCs w:val="20"/>
        </w:rPr>
        <w:t>mengatur</w:t>
      </w:r>
      <w:proofErr w:type="spellEnd"/>
      <w:r w:rsidR="005D5911">
        <w:rPr>
          <w:rFonts w:ascii="Tahoma" w:hAnsi="Tahoma" w:cs="Tahoma"/>
          <w:szCs w:val="20"/>
        </w:rPr>
        <w:t xml:space="preserve"> </w:t>
      </w:r>
      <w:proofErr w:type="spellStart"/>
      <w:r w:rsidR="005D5911">
        <w:rPr>
          <w:rFonts w:ascii="Tahoma" w:hAnsi="Tahoma" w:cs="Tahoma"/>
          <w:szCs w:val="20"/>
        </w:rPr>
        <w:t>jarak</w:t>
      </w:r>
      <w:proofErr w:type="spellEnd"/>
      <w:r w:rsidR="005D5911">
        <w:rPr>
          <w:rFonts w:ascii="Tahoma" w:hAnsi="Tahoma" w:cs="Tahoma"/>
          <w:szCs w:val="20"/>
        </w:rPr>
        <w:t xml:space="preserve"> </w:t>
      </w:r>
      <w:proofErr w:type="spellStart"/>
      <w:r w:rsidR="005D5911">
        <w:rPr>
          <w:rFonts w:ascii="Tahoma" w:hAnsi="Tahoma" w:cs="Tahoma"/>
          <w:szCs w:val="20"/>
        </w:rPr>
        <w:t>antar</w:t>
      </w:r>
      <w:proofErr w:type="spellEnd"/>
      <w:r w:rsidR="005D5911">
        <w:rPr>
          <w:rFonts w:ascii="Tahoma" w:hAnsi="Tahoma" w:cs="Tahoma"/>
          <w:szCs w:val="20"/>
        </w:rPr>
        <w:t xml:space="preserve"> </w:t>
      </w:r>
      <w:proofErr w:type="spellStart"/>
      <w:r w:rsidR="005D5911">
        <w:rPr>
          <w:rFonts w:ascii="Tahoma" w:hAnsi="Tahoma" w:cs="Tahoma"/>
          <w:szCs w:val="20"/>
        </w:rPr>
        <w:t>elemen</w:t>
      </w:r>
      <w:proofErr w:type="spellEnd"/>
      <w:r w:rsidR="005D5911">
        <w:rPr>
          <w:rFonts w:ascii="Tahoma" w:hAnsi="Tahoma" w:cs="Tahoma"/>
          <w:szCs w:val="20"/>
        </w:rPr>
        <w:t xml:space="preserve">, </w:t>
      </w:r>
      <w:proofErr w:type="spellStart"/>
      <w:r w:rsidR="005D5911">
        <w:rPr>
          <w:rFonts w:ascii="Tahoma" w:hAnsi="Tahoma" w:cs="Tahoma"/>
          <w:szCs w:val="20"/>
        </w:rPr>
        <w:t>sedangkan</w:t>
      </w:r>
      <w:proofErr w:type="spellEnd"/>
      <w:r w:rsidR="005D5911">
        <w:rPr>
          <w:rFonts w:ascii="Tahoma" w:hAnsi="Tahoma" w:cs="Tahoma"/>
          <w:szCs w:val="20"/>
        </w:rPr>
        <w:t xml:space="preserve"> padding </w:t>
      </w:r>
      <w:proofErr w:type="spellStart"/>
      <w:r w:rsidR="005D5911">
        <w:rPr>
          <w:rFonts w:ascii="Tahoma" w:hAnsi="Tahoma" w:cs="Tahoma"/>
          <w:szCs w:val="20"/>
        </w:rPr>
        <w:t>digunakan</w:t>
      </w:r>
      <w:proofErr w:type="spellEnd"/>
      <w:r w:rsidR="005D5911">
        <w:rPr>
          <w:rFonts w:ascii="Tahoma" w:hAnsi="Tahoma" w:cs="Tahoma"/>
          <w:szCs w:val="20"/>
        </w:rPr>
        <w:t xml:space="preserve"> </w:t>
      </w:r>
      <w:proofErr w:type="spellStart"/>
      <w:r w:rsidR="005D5911">
        <w:rPr>
          <w:rFonts w:ascii="Tahoma" w:hAnsi="Tahoma" w:cs="Tahoma"/>
          <w:szCs w:val="20"/>
        </w:rPr>
        <w:t>untuk</w:t>
      </w:r>
      <w:proofErr w:type="spellEnd"/>
      <w:r w:rsidR="005D5911">
        <w:rPr>
          <w:rFonts w:ascii="Tahoma" w:hAnsi="Tahoma" w:cs="Tahoma"/>
          <w:szCs w:val="20"/>
        </w:rPr>
        <w:t xml:space="preserve"> </w:t>
      </w:r>
      <w:proofErr w:type="spellStart"/>
      <w:r w:rsidR="005D5911">
        <w:rPr>
          <w:rFonts w:ascii="Tahoma" w:hAnsi="Tahoma" w:cs="Tahoma"/>
          <w:szCs w:val="20"/>
        </w:rPr>
        <w:t>memberi</w:t>
      </w:r>
      <w:proofErr w:type="spellEnd"/>
      <w:r w:rsidR="005D5911">
        <w:rPr>
          <w:rFonts w:ascii="Tahoma" w:hAnsi="Tahoma" w:cs="Tahoma"/>
          <w:szCs w:val="20"/>
        </w:rPr>
        <w:t xml:space="preserve"> </w:t>
      </w:r>
      <w:proofErr w:type="spellStart"/>
      <w:r w:rsidR="005D5911">
        <w:rPr>
          <w:rFonts w:ascii="Tahoma" w:hAnsi="Tahoma" w:cs="Tahoma"/>
          <w:szCs w:val="20"/>
        </w:rPr>
        <w:t>ruang</w:t>
      </w:r>
      <w:proofErr w:type="spellEnd"/>
      <w:r w:rsidR="005D5911">
        <w:rPr>
          <w:rFonts w:ascii="Tahoma" w:hAnsi="Tahoma" w:cs="Tahoma"/>
          <w:szCs w:val="20"/>
        </w:rPr>
        <w:t xml:space="preserve"> </w:t>
      </w:r>
      <w:proofErr w:type="spellStart"/>
      <w:r w:rsidR="005D5911">
        <w:rPr>
          <w:rFonts w:ascii="Tahoma" w:hAnsi="Tahoma" w:cs="Tahoma"/>
          <w:szCs w:val="20"/>
        </w:rPr>
        <w:t>antara</w:t>
      </w:r>
      <w:proofErr w:type="spellEnd"/>
      <w:r w:rsidR="005D5911">
        <w:rPr>
          <w:rFonts w:ascii="Tahoma" w:hAnsi="Tahoma" w:cs="Tahoma"/>
          <w:szCs w:val="20"/>
        </w:rPr>
        <w:t xml:space="preserve"> </w:t>
      </w:r>
      <w:proofErr w:type="spellStart"/>
      <w:r w:rsidR="005D5911">
        <w:rPr>
          <w:rFonts w:ascii="Tahoma" w:hAnsi="Tahoma" w:cs="Tahoma"/>
          <w:szCs w:val="20"/>
        </w:rPr>
        <w:t>konten</w:t>
      </w:r>
      <w:proofErr w:type="spellEnd"/>
      <w:r w:rsidR="005D5911">
        <w:rPr>
          <w:rFonts w:ascii="Tahoma" w:hAnsi="Tahoma" w:cs="Tahoma"/>
          <w:szCs w:val="20"/>
        </w:rPr>
        <w:t xml:space="preserve"> dan </w:t>
      </w:r>
      <w:proofErr w:type="spellStart"/>
      <w:r w:rsidR="005D5911">
        <w:rPr>
          <w:rFonts w:ascii="Tahoma" w:hAnsi="Tahoma" w:cs="Tahoma"/>
          <w:szCs w:val="20"/>
        </w:rPr>
        <w:t>tepi</w:t>
      </w:r>
      <w:proofErr w:type="spellEnd"/>
      <w:r w:rsidR="005D5911">
        <w:rPr>
          <w:rFonts w:ascii="Tahoma" w:hAnsi="Tahoma" w:cs="Tahoma"/>
          <w:szCs w:val="20"/>
        </w:rPr>
        <w:t xml:space="preserve"> </w:t>
      </w:r>
      <w:proofErr w:type="spellStart"/>
      <w:r w:rsidR="005D5911">
        <w:rPr>
          <w:rFonts w:ascii="Tahoma" w:hAnsi="Tahoma" w:cs="Tahoma"/>
          <w:szCs w:val="20"/>
        </w:rPr>
        <w:t>elemen</w:t>
      </w:r>
      <w:proofErr w:type="spellEnd"/>
      <w:r w:rsidR="005D5911">
        <w:rPr>
          <w:rFonts w:ascii="Tahoma" w:hAnsi="Tahoma" w:cs="Tahoma"/>
          <w:szCs w:val="20"/>
        </w:rPr>
        <w:t xml:space="preserve"> </w:t>
      </w:r>
    </w:p>
    <w:p w14:paraId="147C5EF7"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0253DF88"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Apa fungsi pseudo-</w:t>
      </w:r>
      <w:proofErr w:type="gramStart"/>
      <w:r w:rsidRPr="00871F4C">
        <w:rPr>
          <w:rFonts w:ascii="Tahoma" w:hAnsi="Tahoma" w:cs="Tahoma"/>
          <w:szCs w:val="20"/>
        </w:rPr>
        <w:t>class :hover</w:t>
      </w:r>
      <w:proofErr w:type="gramEnd"/>
      <w:r w:rsidRPr="00871F4C">
        <w:rPr>
          <w:rFonts w:ascii="Tahoma" w:hAnsi="Tahoma" w:cs="Tahoma"/>
          <w:szCs w:val="20"/>
        </w:rPr>
        <w:t xml:space="preserve"> pada CSS?</w:t>
      </w:r>
    </w:p>
    <w:p w14:paraId="66B327EA" w14:textId="749D3888" w:rsidR="00323987" w:rsidRPr="00871F4C" w:rsidRDefault="004A2E11" w:rsidP="00871F4C">
      <w:pPr>
        <w:spacing w:after="0"/>
        <w:rPr>
          <w:rFonts w:ascii="Tahoma" w:hAnsi="Tahoma" w:cs="Tahoma"/>
          <w:szCs w:val="20"/>
        </w:rPr>
      </w:pPr>
      <w:proofErr w:type="spellStart"/>
      <w:r w:rsidRPr="00871F4C">
        <w:rPr>
          <w:rFonts w:ascii="Tahoma" w:hAnsi="Tahoma" w:cs="Tahoma"/>
          <w:szCs w:val="20"/>
        </w:rPr>
        <w:t>Jawaban</w:t>
      </w:r>
      <w:proofErr w:type="spellEnd"/>
      <w:r w:rsidRPr="00871F4C">
        <w:rPr>
          <w:rFonts w:ascii="Tahoma" w:hAnsi="Tahoma" w:cs="Tahoma"/>
          <w:szCs w:val="20"/>
        </w:rPr>
        <w:t xml:space="preserve">: </w:t>
      </w:r>
      <w:proofErr w:type="spellStart"/>
      <w:r w:rsidR="005D5911">
        <w:rPr>
          <w:rFonts w:ascii="Tahoma" w:hAnsi="Tahoma" w:cs="Tahoma"/>
          <w:szCs w:val="20"/>
        </w:rPr>
        <w:t>Mengubah</w:t>
      </w:r>
      <w:proofErr w:type="spellEnd"/>
      <w:r w:rsidR="005D5911">
        <w:rPr>
          <w:rFonts w:ascii="Tahoma" w:hAnsi="Tahoma" w:cs="Tahoma"/>
          <w:szCs w:val="20"/>
        </w:rPr>
        <w:t xml:space="preserve"> </w:t>
      </w:r>
      <w:proofErr w:type="spellStart"/>
      <w:r w:rsidR="005D5911">
        <w:rPr>
          <w:rFonts w:ascii="Tahoma" w:hAnsi="Tahoma" w:cs="Tahoma"/>
          <w:szCs w:val="20"/>
        </w:rPr>
        <w:t>gaya</w:t>
      </w:r>
      <w:proofErr w:type="spellEnd"/>
      <w:r w:rsidR="005D5911">
        <w:rPr>
          <w:rFonts w:ascii="Tahoma" w:hAnsi="Tahoma" w:cs="Tahoma"/>
          <w:szCs w:val="20"/>
        </w:rPr>
        <w:t xml:space="preserve"> </w:t>
      </w:r>
      <w:proofErr w:type="spellStart"/>
      <w:r w:rsidR="005D5911">
        <w:rPr>
          <w:rFonts w:ascii="Tahoma" w:hAnsi="Tahoma" w:cs="Tahoma"/>
          <w:szCs w:val="20"/>
        </w:rPr>
        <w:t>suatu</w:t>
      </w:r>
      <w:proofErr w:type="spellEnd"/>
      <w:r w:rsidR="005D5911">
        <w:rPr>
          <w:rFonts w:ascii="Tahoma" w:hAnsi="Tahoma" w:cs="Tahoma"/>
          <w:szCs w:val="20"/>
        </w:rPr>
        <w:t xml:space="preserve"> </w:t>
      </w:r>
      <w:proofErr w:type="spellStart"/>
      <w:r w:rsidR="005D5911">
        <w:rPr>
          <w:rFonts w:ascii="Tahoma" w:hAnsi="Tahoma" w:cs="Tahoma"/>
          <w:szCs w:val="20"/>
        </w:rPr>
        <w:t>ellemen</w:t>
      </w:r>
      <w:proofErr w:type="spellEnd"/>
      <w:r w:rsidR="005D5911">
        <w:rPr>
          <w:rFonts w:ascii="Tahoma" w:hAnsi="Tahoma" w:cs="Tahoma"/>
          <w:szCs w:val="20"/>
        </w:rPr>
        <w:t xml:space="preserve"> </w:t>
      </w:r>
      <w:proofErr w:type="spellStart"/>
      <w:r w:rsidR="005D5911">
        <w:rPr>
          <w:rFonts w:ascii="Tahoma" w:hAnsi="Tahoma" w:cs="Tahoma"/>
          <w:szCs w:val="20"/>
        </w:rPr>
        <w:t>saat</w:t>
      </w:r>
      <w:proofErr w:type="spellEnd"/>
      <w:r w:rsidR="005D5911">
        <w:rPr>
          <w:rFonts w:ascii="Tahoma" w:hAnsi="Tahoma" w:cs="Tahoma"/>
          <w:szCs w:val="20"/>
        </w:rPr>
        <w:t xml:space="preserve"> </w:t>
      </w:r>
      <w:proofErr w:type="spellStart"/>
      <w:r w:rsidR="005D5911">
        <w:rPr>
          <w:rFonts w:ascii="Tahoma" w:hAnsi="Tahoma" w:cs="Tahoma"/>
          <w:szCs w:val="20"/>
        </w:rPr>
        <w:t>kursor</w:t>
      </w:r>
      <w:proofErr w:type="spellEnd"/>
      <w:r w:rsidR="005D5911">
        <w:rPr>
          <w:rFonts w:ascii="Tahoma" w:hAnsi="Tahoma" w:cs="Tahoma"/>
          <w:szCs w:val="20"/>
        </w:rPr>
        <w:t xml:space="preserve"> </w:t>
      </w:r>
      <w:proofErr w:type="spellStart"/>
      <w:r w:rsidR="005D5911">
        <w:rPr>
          <w:rFonts w:ascii="Tahoma" w:hAnsi="Tahoma" w:cs="Tahoma"/>
          <w:szCs w:val="20"/>
        </w:rPr>
        <w:t>diarahkan</w:t>
      </w:r>
      <w:proofErr w:type="spellEnd"/>
      <w:r w:rsidR="005D5911">
        <w:rPr>
          <w:rFonts w:ascii="Tahoma" w:hAnsi="Tahoma" w:cs="Tahoma"/>
          <w:szCs w:val="20"/>
        </w:rPr>
        <w:t xml:space="preserve"> </w:t>
      </w:r>
    </w:p>
    <w:p w14:paraId="020F2F1B"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1B8EC2ED"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Mengapa penggunaan media query dapat membantu tampilan website di ponsel?</w:t>
      </w:r>
    </w:p>
    <w:p w14:paraId="4ED8C6B4" w14:textId="3B871185" w:rsidR="00323987" w:rsidRPr="00871F4C" w:rsidRDefault="004A2E11" w:rsidP="00871F4C">
      <w:pPr>
        <w:spacing w:after="0"/>
        <w:rPr>
          <w:rFonts w:ascii="Tahoma" w:hAnsi="Tahoma" w:cs="Tahoma"/>
          <w:szCs w:val="20"/>
        </w:rPr>
      </w:pPr>
      <w:proofErr w:type="spellStart"/>
      <w:r w:rsidRPr="00871F4C">
        <w:rPr>
          <w:rFonts w:ascii="Tahoma" w:hAnsi="Tahoma" w:cs="Tahoma"/>
          <w:szCs w:val="20"/>
        </w:rPr>
        <w:t>Jawaban</w:t>
      </w:r>
      <w:proofErr w:type="spellEnd"/>
      <w:r w:rsidRPr="00871F4C">
        <w:rPr>
          <w:rFonts w:ascii="Tahoma" w:hAnsi="Tahoma" w:cs="Tahoma"/>
          <w:szCs w:val="20"/>
        </w:rPr>
        <w:t xml:space="preserve">: </w:t>
      </w:r>
      <w:proofErr w:type="spellStart"/>
      <w:r w:rsidR="005D5911">
        <w:rPr>
          <w:rFonts w:ascii="Tahoma" w:hAnsi="Tahoma" w:cs="Tahoma"/>
          <w:szCs w:val="20"/>
        </w:rPr>
        <w:t>Mendeteksi</w:t>
      </w:r>
      <w:proofErr w:type="spellEnd"/>
      <w:r w:rsidR="005D5911">
        <w:rPr>
          <w:rFonts w:ascii="Tahoma" w:hAnsi="Tahoma" w:cs="Tahoma"/>
          <w:szCs w:val="20"/>
        </w:rPr>
        <w:t xml:space="preserve"> </w:t>
      </w:r>
      <w:proofErr w:type="spellStart"/>
      <w:r w:rsidR="005D5911">
        <w:rPr>
          <w:rFonts w:ascii="Tahoma" w:hAnsi="Tahoma" w:cs="Tahoma"/>
          <w:szCs w:val="20"/>
        </w:rPr>
        <w:t>ukuran</w:t>
      </w:r>
      <w:proofErr w:type="spellEnd"/>
      <w:r w:rsidR="005D5911">
        <w:rPr>
          <w:rFonts w:ascii="Tahoma" w:hAnsi="Tahoma" w:cs="Tahoma"/>
          <w:szCs w:val="20"/>
        </w:rPr>
        <w:t xml:space="preserve"> layer </w:t>
      </w:r>
      <w:proofErr w:type="spellStart"/>
      <w:r w:rsidR="005D5911">
        <w:rPr>
          <w:rFonts w:ascii="Tahoma" w:hAnsi="Tahoma" w:cs="Tahoma"/>
          <w:szCs w:val="20"/>
        </w:rPr>
        <w:t>perangkat</w:t>
      </w:r>
      <w:proofErr w:type="spellEnd"/>
      <w:r w:rsidR="005D5911">
        <w:rPr>
          <w:rFonts w:ascii="Tahoma" w:hAnsi="Tahoma" w:cs="Tahoma"/>
          <w:szCs w:val="20"/>
        </w:rPr>
        <w:t xml:space="preserve"> </w:t>
      </w:r>
      <w:proofErr w:type="spellStart"/>
      <w:proofErr w:type="gramStart"/>
      <w:r w:rsidR="005D5911">
        <w:rPr>
          <w:rFonts w:ascii="Tahoma" w:hAnsi="Tahoma" w:cs="Tahoma"/>
          <w:szCs w:val="20"/>
        </w:rPr>
        <w:t>pengguna</w:t>
      </w:r>
      <w:proofErr w:type="spellEnd"/>
      <w:r w:rsidR="005D5911">
        <w:rPr>
          <w:rFonts w:ascii="Tahoma" w:hAnsi="Tahoma" w:cs="Tahoma"/>
          <w:szCs w:val="20"/>
        </w:rPr>
        <w:t xml:space="preserve">  dan</w:t>
      </w:r>
      <w:proofErr w:type="gramEnd"/>
      <w:r w:rsidR="005D5911">
        <w:rPr>
          <w:rFonts w:ascii="Tahoma" w:hAnsi="Tahoma" w:cs="Tahoma"/>
          <w:szCs w:val="20"/>
        </w:rPr>
        <w:t xml:space="preserve"> </w:t>
      </w:r>
      <w:proofErr w:type="spellStart"/>
      <w:r w:rsidR="005D5911">
        <w:rPr>
          <w:rFonts w:ascii="Tahoma" w:hAnsi="Tahoma" w:cs="Tahoma"/>
          <w:szCs w:val="20"/>
        </w:rPr>
        <w:t>secara</w:t>
      </w:r>
      <w:proofErr w:type="spellEnd"/>
      <w:r w:rsidR="005D5911">
        <w:rPr>
          <w:rFonts w:ascii="Tahoma" w:hAnsi="Tahoma" w:cs="Tahoma"/>
          <w:szCs w:val="20"/>
        </w:rPr>
        <w:t xml:space="preserve"> </w:t>
      </w:r>
      <w:proofErr w:type="spellStart"/>
      <w:r w:rsidR="005D5911">
        <w:rPr>
          <w:rFonts w:ascii="Tahoma" w:hAnsi="Tahoma" w:cs="Tahoma"/>
          <w:szCs w:val="20"/>
        </w:rPr>
        <w:t>otomatis</w:t>
      </w:r>
      <w:proofErr w:type="spellEnd"/>
      <w:r w:rsidR="005D5911">
        <w:rPr>
          <w:rFonts w:ascii="Tahoma" w:hAnsi="Tahoma" w:cs="Tahoma"/>
          <w:szCs w:val="20"/>
        </w:rPr>
        <w:t xml:space="preserve"> </w:t>
      </w:r>
      <w:proofErr w:type="spellStart"/>
      <w:r w:rsidR="005D5911">
        <w:rPr>
          <w:rFonts w:ascii="Tahoma" w:hAnsi="Tahoma" w:cs="Tahoma"/>
          <w:szCs w:val="20"/>
        </w:rPr>
        <w:t>menyesuaikan</w:t>
      </w:r>
      <w:proofErr w:type="spellEnd"/>
      <w:r w:rsidR="005D5911">
        <w:rPr>
          <w:rFonts w:ascii="Tahoma" w:hAnsi="Tahoma" w:cs="Tahoma"/>
          <w:szCs w:val="20"/>
        </w:rPr>
        <w:t xml:space="preserve"> agar </w:t>
      </w:r>
      <w:proofErr w:type="spellStart"/>
      <w:r w:rsidR="005D5911">
        <w:rPr>
          <w:rFonts w:ascii="Tahoma" w:hAnsi="Tahoma" w:cs="Tahoma"/>
          <w:szCs w:val="20"/>
        </w:rPr>
        <w:t>tampilan</w:t>
      </w:r>
      <w:proofErr w:type="spellEnd"/>
      <w:r w:rsidR="005D5911">
        <w:rPr>
          <w:rFonts w:ascii="Tahoma" w:hAnsi="Tahoma" w:cs="Tahoma"/>
          <w:szCs w:val="20"/>
        </w:rPr>
        <w:t xml:space="preserve"> web </w:t>
      </w:r>
      <w:proofErr w:type="spellStart"/>
      <w:r w:rsidR="005D5911">
        <w:rPr>
          <w:rFonts w:ascii="Tahoma" w:hAnsi="Tahoma" w:cs="Tahoma"/>
          <w:szCs w:val="20"/>
        </w:rPr>
        <w:t>rapi</w:t>
      </w:r>
      <w:proofErr w:type="spellEnd"/>
    </w:p>
    <w:p w14:paraId="6D4BD89B"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11C19DC2"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Sebutkan satu kesalahan yang kamu temukan saat pengujian dan jelaskan cara memperbaikinya.</w:t>
      </w:r>
    </w:p>
    <w:p w14:paraId="4BCDE13C" w14:textId="0A3BBCC6" w:rsidR="00323987" w:rsidRPr="00871F4C" w:rsidRDefault="004A2E11" w:rsidP="00871F4C">
      <w:pPr>
        <w:spacing w:after="0"/>
        <w:rPr>
          <w:rFonts w:ascii="Tahoma" w:hAnsi="Tahoma" w:cs="Tahoma"/>
          <w:szCs w:val="20"/>
        </w:rPr>
      </w:pPr>
      <w:proofErr w:type="spellStart"/>
      <w:r w:rsidRPr="00871F4C">
        <w:rPr>
          <w:rFonts w:ascii="Tahoma" w:hAnsi="Tahoma" w:cs="Tahoma"/>
          <w:szCs w:val="20"/>
        </w:rPr>
        <w:t>Jawaban</w:t>
      </w:r>
      <w:proofErr w:type="spellEnd"/>
      <w:r w:rsidRPr="00871F4C">
        <w:rPr>
          <w:rFonts w:ascii="Tahoma" w:hAnsi="Tahoma" w:cs="Tahoma"/>
          <w:szCs w:val="20"/>
        </w:rPr>
        <w:t xml:space="preserve">: </w:t>
      </w:r>
      <w:r w:rsidR="005D5911">
        <w:rPr>
          <w:rFonts w:ascii="Tahoma" w:hAnsi="Tahoma" w:cs="Tahoma"/>
          <w:szCs w:val="20"/>
        </w:rPr>
        <w:t>G</w:t>
      </w:r>
      <w:r w:rsidR="00C84FF5">
        <w:rPr>
          <w:rFonts w:ascii="Tahoma" w:hAnsi="Tahoma" w:cs="Tahoma"/>
          <w:szCs w:val="20"/>
        </w:rPr>
        <w:t xml:space="preserve">ambar </w:t>
      </w:r>
      <w:proofErr w:type="spellStart"/>
      <w:r w:rsidR="00C84FF5">
        <w:rPr>
          <w:rFonts w:ascii="Tahoma" w:hAnsi="Tahoma" w:cs="Tahoma"/>
          <w:szCs w:val="20"/>
        </w:rPr>
        <w:t>terlalu</w:t>
      </w:r>
      <w:proofErr w:type="spellEnd"/>
      <w:r w:rsidR="00C84FF5">
        <w:rPr>
          <w:rFonts w:ascii="Tahoma" w:hAnsi="Tahoma" w:cs="Tahoma"/>
          <w:szCs w:val="20"/>
        </w:rPr>
        <w:t xml:space="preserve"> </w:t>
      </w:r>
      <w:proofErr w:type="spellStart"/>
      <w:proofErr w:type="gramStart"/>
      <w:r w:rsidR="00C84FF5">
        <w:rPr>
          <w:rFonts w:ascii="Tahoma" w:hAnsi="Tahoma" w:cs="Tahoma"/>
          <w:szCs w:val="20"/>
        </w:rPr>
        <w:t>besar</w:t>
      </w:r>
      <w:proofErr w:type="spellEnd"/>
      <w:r w:rsidR="00C84FF5">
        <w:rPr>
          <w:rFonts w:ascii="Tahoma" w:hAnsi="Tahoma" w:cs="Tahoma"/>
          <w:szCs w:val="20"/>
        </w:rPr>
        <w:t xml:space="preserve"> ,</w:t>
      </w:r>
      <w:proofErr w:type="gramEnd"/>
      <w:r w:rsidR="00C84FF5">
        <w:rPr>
          <w:rFonts w:ascii="Tahoma" w:hAnsi="Tahoma" w:cs="Tahoma"/>
          <w:szCs w:val="20"/>
        </w:rPr>
        <w:t xml:space="preserve"> </w:t>
      </w:r>
      <w:proofErr w:type="spellStart"/>
      <w:r w:rsidR="00C84FF5">
        <w:rPr>
          <w:rFonts w:ascii="Tahoma" w:hAnsi="Tahoma" w:cs="Tahoma"/>
          <w:szCs w:val="20"/>
        </w:rPr>
        <w:t>cara</w:t>
      </w:r>
      <w:proofErr w:type="spellEnd"/>
      <w:r w:rsidR="00C84FF5">
        <w:rPr>
          <w:rFonts w:ascii="Tahoma" w:hAnsi="Tahoma" w:cs="Tahoma"/>
          <w:szCs w:val="20"/>
        </w:rPr>
        <w:t xml:space="preserve"> </w:t>
      </w:r>
      <w:proofErr w:type="spellStart"/>
      <w:r w:rsidR="00C84FF5">
        <w:rPr>
          <w:rFonts w:ascii="Tahoma" w:hAnsi="Tahoma" w:cs="Tahoma"/>
          <w:szCs w:val="20"/>
        </w:rPr>
        <w:t>mengatasinya</w:t>
      </w:r>
      <w:proofErr w:type="spellEnd"/>
      <w:r w:rsidR="00C84FF5">
        <w:rPr>
          <w:rFonts w:ascii="Tahoma" w:hAnsi="Tahoma" w:cs="Tahoma"/>
          <w:szCs w:val="20"/>
        </w:rPr>
        <w:t xml:space="preserve"> </w:t>
      </w:r>
      <w:proofErr w:type="spellStart"/>
      <w:r w:rsidR="00C84FF5">
        <w:rPr>
          <w:rFonts w:ascii="Tahoma" w:hAnsi="Tahoma" w:cs="Tahoma"/>
          <w:szCs w:val="20"/>
        </w:rPr>
        <w:t>adalah</w:t>
      </w:r>
      <w:proofErr w:type="spellEnd"/>
      <w:r w:rsidR="00C84FF5">
        <w:rPr>
          <w:rFonts w:ascii="Tahoma" w:hAnsi="Tahoma" w:cs="Tahoma"/>
          <w:szCs w:val="20"/>
        </w:rPr>
        <w:t xml:space="preserve"> </w:t>
      </w:r>
      <w:proofErr w:type="spellStart"/>
      <w:r w:rsidR="00C84FF5">
        <w:rPr>
          <w:rFonts w:ascii="Tahoma" w:hAnsi="Tahoma" w:cs="Tahoma"/>
          <w:szCs w:val="20"/>
        </w:rPr>
        <w:t>menggunakan</w:t>
      </w:r>
      <w:proofErr w:type="spellEnd"/>
      <w:r w:rsidR="00C84FF5">
        <w:rPr>
          <w:rFonts w:ascii="Tahoma" w:hAnsi="Tahoma" w:cs="Tahoma"/>
          <w:szCs w:val="20"/>
        </w:rPr>
        <w:t xml:space="preserve"> </w:t>
      </w:r>
      <w:proofErr w:type="spellStart"/>
      <w:r w:rsidR="00C84FF5">
        <w:rPr>
          <w:rFonts w:ascii="Tahoma" w:hAnsi="Tahoma" w:cs="Tahoma"/>
          <w:szCs w:val="20"/>
        </w:rPr>
        <w:t>elemen</w:t>
      </w:r>
      <w:proofErr w:type="spellEnd"/>
      <w:r w:rsidR="00C84FF5">
        <w:rPr>
          <w:rFonts w:ascii="Tahoma" w:hAnsi="Tahoma" w:cs="Tahoma"/>
          <w:szCs w:val="20"/>
        </w:rPr>
        <w:t xml:space="preserve"> width </w:t>
      </w:r>
      <w:proofErr w:type="spellStart"/>
      <w:r w:rsidR="00C84FF5">
        <w:rPr>
          <w:rFonts w:ascii="Tahoma" w:hAnsi="Tahoma" w:cs="Tahoma"/>
          <w:szCs w:val="20"/>
        </w:rPr>
        <w:t>untuk</w:t>
      </w:r>
      <w:proofErr w:type="spellEnd"/>
      <w:r w:rsidR="00C84FF5">
        <w:rPr>
          <w:rFonts w:ascii="Tahoma" w:hAnsi="Tahoma" w:cs="Tahoma"/>
          <w:szCs w:val="20"/>
        </w:rPr>
        <w:t xml:space="preserve"> </w:t>
      </w:r>
      <w:proofErr w:type="spellStart"/>
      <w:r w:rsidR="00C84FF5">
        <w:rPr>
          <w:rFonts w:ascii="Tahoma" w:hAnsi="Tahoma" w:cs="Tahoma"/>
          <w:szCs w:val="20"/>
        </w:rPr>
        <w:t>mengatur</w:t>
      </w:r>
      <w:proofErr w:type="spellEnd"/>
      <w:r w:rsidR="00C84FF5">
        <w:rPr>
          <w:rFonts w:ascii="Tahoma" w:hAnsi="Tahoma" w:cs="Tahoma"/>
          <w:szCs w:val="20"/>
        </w:rPr>
        <w:t xml:space="preserve"> ukuran</w:t>
      </w:r>
      <w:r w:rsidRPr="00871F4C">
        <w:rPr>
          <w:rFonts w:ascii="Tahoma" w:hAnsi="Tahoma" w:cs="Tahoma"/>
          <w:szCs w:val="20"/>
        </w:rPr>
        <w:t>__________________________________________________________________________</w:t>
      </w:r>
    </w:p>
    <w:p w14:paraId="344698C2"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135F1BC7"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lastRenderedPageBreak/>
        <w:t>Bagaimana cara memastikan informasi dan gambar yang digunakan layak serta sumbernya jelas?</w:t>
      </w:r>
    </w:p>
    <w:p w14:paraId="42B957D7" w14:textId="62263D92" w:rsidR="00323987" w:rsidRPr="00871F4C" w:rsidRDefault="004A2E11" w:rsidP="00871F4C">
      <w:pPr>
        <w:spacing w:after="0"/>
        <w:rPr>
          <w:rFonts w:ascii="Tahoma" w:hAnsi="Tahoma" w:cs="Tahoma"/>
          <w:szCs w:val="20"/>
        </w:rPr>
      </w:pPr>
      <w:r w:rsidRPr="00871F4C">
        <w:rPr>
          <w:rFonts w:ascii="Tahoma" w:hAnsi="Tahoma" w:cs="Tahoma"/>
          <w:szCs w:val="20"/>
        </w:rPr>
        <w:t xml:space="preserve">Jawaban: </w:t>
      </w:r>
      <w:proofErr w:type="spellStart"/>
      <w:r w:rsidR="00C84FF5">
        <w:rPr>
          <w:rFonts w:ascii="Tahoma" w:hAnsi="Tahoma" w:cs="Tahoma"/>
          <w:szCs w:val="20"/>
        </w:rPr>
        <w:t>Mengambil</w:t>
      </w:r>
      <w:proofErr w:type="spellEnd"/>
      <w:r w:rsidR="00C84FF5">
        <w:rPr>
          <w:rFonts w:ascii="Tahoma" w:hAnsi="Tahoma" w:cs="Tahoma"/>
          <w:szCs w:val="20"/>
        </w:rPr>
        <w:t xml:space="preserve"> </w:t>
      </w:r>
      <w:proofErr w:type="spellStart"/>
      <w:r w:rsidR="00C84FF5">
        <w:rPr>
          <w:rFonts w:ascii="Tahoma" w:hAnsi="Tahoma" w:cs="Tahoma"/>
          <w:szCs w:val="20"/>
        </w:rPr>
        <w:t>informasi</w:t>
      </w:r>
      <w:proofErr w:type="spellEnd"/>
      <w:r w:rsidR="00C84FF5">
        <w:rPr>
          <w:rFonts w:ascii="Tahoma" w:hAnsi="Tahoma" w:cs="Tahoma"/>
          <w:szCs w:val="20"/>
        </w:rPr>
        <w:t xml:space="preserve"> dan </w:t>
      </w:r>
      <w:proofErr w:type="spellStart"/>
      <w:r w:rsidR="00C84FF5">
        <w:rPr>
          <w:rFonts w:ascii="Tahoma" w:hAnsi="Tahoma" w:cs="Tahoma"/>
          <w:szCs w:val="20"/>
        </w:rPr>
        <w:t>gambar</w:t>
      </w:r>
      <w:proofErr w:type="spellEnd"/>
      <w:r w:rsidR="00C84FF5">
        <w:rPr>
          <w:rFonts w:ascii="Tahoma" w:hAnsi="Tahoma" w:cs="Tahoma"/>
          <w:szCs w:val="20"/>
        </w:rPr>
        <w:t xml:space="preserve"> </w:t>
      </w:r>
      <w:proofErr w:type="spellStart"/>
      <w:r w:rsidR="00C84FF5">
        <w:rPr>
          <w:rFonts w:ascii="Tahoma" w:hAnsi="Tahoma" w:cs="Tahoma"/>
          <w:szCs w:val="20"/>
        </w:rPr>
        <w:t>dari</w:t>
      </w:r>
      <w:proofErr w:type="spellEnd"/>
      <w:r w:rsidR="00C84FF5">
        <w:rPr>
          <w:rFonts w:ascii="Tahoma" w:hAnsi="Tahoma" w:cs="Tahoma"/>
          <w:szCs w:val="20"/>
        </w:rPr>
        <w:t xml:space="preserve"> situs terpercaya</w:t>
      </w:r>
      <w:r w:rsidRPr="00871F4C">
        <w:rPr>
          <w:rFonts w:ascii="Tahoma" w:hAnsi="Tahoma" w:cs="Tahoma"/>
          <w:szCs w:val="20"/>
        </w:rPr>
        <w:t>__________________________________________________________________________</w:t>
      </w:r>
    </w:p>
    <w:p w14:paraId="5B6BB5EF"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4E2F8211" w14:textId="77777777" w:rsidR="00323987" w:rsidRPr="00871F4C" w:rsidRDefault="004A2E11" w:rsidP="00871F4C">
      <w:pPr>
        <w:pStyle w:val="ListNumber"/>
        <w:spacing w:after="0"/>
        <w:rPr>
          <w:rFonts w:ascii="Tahoma" w:hAnsi="Tahoma" w:cs="Tahoma"/>
          <w:szCs w:val="20"/>
        </w:rPr>
      </w:pPr>
      <w:r w:rsidRPr="00871F4C">
        <w:rPr>
          <w:rFonts w:ascii="Tahoma" w:hAnsi="Tahoma" w:cs="Tahoma"/>
          <w:szCs w:val="20"/>
        </w:rPr>
        <w:t>Jika kamu memiliki waktu tambahan, fitur apa yang akan kamu kembangkan? Jelaskan alasannya.</w:t>
      </w:r>
    </w:p>
    <w:p w14:paraId="0F9DA3C4" w14:textId="08BB475F" w:rsidR="00323987" w:rsidRPr="00871F4C" w:rsidRDefault="004A2E11" w:rsidP="00871F4C">
      <w:pPr>
        <w:spacing w:after="0"/>
        <w:rPr>
          <w:rFonts w:ascii="Tahoma" w:hAnsi="Tahoma" w:cs="Tahoma"/>
          <w:szCs w:val="20"/>
        </w:rPr>
      </w:pPr>
      <w:proofErr w:type="spellStart"/>
      <w:r w:rsidRPr="00871F4C">
        <w:rPr>
          <w:rFonts w:ascii="Tahoma" w:hAnsi="Tahoma" w:cs="Tahoma"/>
          <w:szCs w:val="20"/>
        </w:rPr>
        <w:t>Jawaban</w:t>
      </w:r>
      <w:proofErr w:type="spellEnd"/>
      <w:r w:rsidRPr="00871F4C">
        <w:rPr>
          <w:rFonts w:ascii="Tahoma" w:hAnsi="Tahoma" w:cs="Tahoma"/>
          <w:szCs w:val="20"/>
        </w:rPr>
        <w:t xml:space="preserve">: </w:t>
      </w:r>
      <w:proofErr w:type="spellStart"/>
      <w:r w:rsidR="00C84FF5">
        <w:rPr>
          <w:rFonts w:ascii="Tahoma" w:hAnsi="Tahoma" w:cs="Tahoma"/>
          <w:szCs w:val="20"/>
        </w:rPr>
        <w:t>Menambahkan</w:t>
      </w:r>
      <w:proofErr w:type="spellEnd"/>
      <w:r w:rsidR="00C84FF5">
        <w:rPr>
          <w:rFonts w:ascii="Tahoma" w:hAnsi="Tahoma" w:cs="Tahoma"/>
          <w:szCs w:val="20"/>
        </w:rPr>
        <w:t xml:space="preserve"> dark mode agar </w:t>
      </w:r>
      <w:proofErr w:type="spellStart"/>
      <w:r w:rsidR="00C84FF5">
        <w:rPr>
          <w:rFonts w:ascii="Tahoma" w:hAnsi="Tahoma" w:cs="Tahoma"/>
          <w:szCs w:val="20"/>
        </w:rPr>
        <w:t>mata</w:t>
      </w:r>
      <w:proofErr w:type="spellEnd"/>
      <w:r w:rsidR="00C84FF5">
        <w:rPr>
          <w:rFonts w:ascii="Tahoma" w:hAnsi="Tahoma" w:cs="Tahoma"/>
          <w:szCs w:val="20"/>
        </w:rPr>
        <w:t xml:space="preserve"> </w:t>
      </w:r>
      <w:proofErr w:type="spellStart"/>
      <w:r w:rsidR="00C84FF5">
        <w:rPr>
          <w:rFonts w:ascii="Tahoma" w:hAnsi="Tahoma" w:cs="Tahoma"/>
          <w:szCs w:val="20"/>
        </w:rPr>
        <w:t>lebih</w:t>
      </w:r>
      <w:proofErr w:type="spellEnd"/>
      <w:r w:rsidR="00C84FF5">
        <w:rPr>
          <w:rFonts w:ascii="Tahoma" w:hAnsi="Tahoma" w:cs="Tahoma"/>
          <w:szCs w:val="20"/>
        </w:rPr>
        <w:t xml:space="preserve"> </w:t>
      </w:r>
      <w:proofErr w:type="spellStart"/>
      <w:r w:rsidR="00C84FF5">
        <w:rPr>
          <w:rFonts w:ascii="Tahoma" w:hAnsi="Tahoma" w:cs="Tahoma"/>
          <w:szCs w:val="20"/>
        </w:rPr>
        <w:t>nyaman</w:t>
      </w:r>
      <w:proofErr w:type="spellEnd"/>
      <w:r w:rsidR="00C84FF5">
        <w:rPr>
          <w:rFonts w:ascii="Tahoma" w:hAnsi="Tahoma" w:cs="Tahoma"/>
          <w:szCs w:val="20"/>
        </w:rPr>
        <w:t xml:space="preserve"> </w:t>
      </w:r>
      <w:r w:rsidRPr="00871F4C">
        <w:rPr>
          <w:rFonts w:ascii="Tahoma" w:hAnsi="Tahoma" w:cs="Tahoma"/>
          <w:szCs w:val="20"/>
        </w:rPr>
        <w:t>__________________________________________________________________________</w:t>
      </w:r>
    </w:p>
    <w:p w14:paraId="2DA044A9"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7876D28B"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L. Rubrik Penilaian Proyek</w:t>
      </w:r>
    </w:p>
    <w:tbl>
      <w:tblPr>
        <w:tblStyle w:val="TableGrid"/>
        <w:tblW w:w="0" w:type="auto"/>
        <w:jc w:val="center"/>
        <w:tblLook w:val="04A0" w:firstRow="1" w:lastRow="0" w:firstColumn="1" w:lastColumn="0" w:noHBand="0" w:noVBand="1"/>
      </w:tblPr>
      <w:tblGrid>
        <w:gridCol w:w="1574"/>
        <w:gridCol w:w="810"/>
        <w:gridCol w:w="1850"/>
        <w:gridCol w:w="1737"/>
        <w:gridCol w:w="1857"/>
        <w:gridCol w:w="2242"/>
      </w:tblGrid>
      <w:tr w:rsidR="00871F4C" w:rsidRPr="00871F4C" w14:paraId="282FD534" w14:textId="77777777">
        <w:trPr>
          <w:jc w:val="center"/>
        </w:trPr>
        <w:tc>
          <w:tcPr>
            <w:tcW w:w="1800" w:type="dxa"/>
            <w:shd w:val="clear" w:color="auto" w:fill="1F4E79"/>
            <w:vAlign w:val="center"/>
          </w:tcPr>
          <w:p w14:paraId="017825D2" w14:textId="77777777" w:rsidR="00323987" w:rsidRPr="00871F4C" w:rsidRDefault="004A2E11" w:rsidP="00871F4C">
            <w:pPr>
              <w:rPr>
                <w:rFonts w:ascii="Tahoma" w:hAnsi="Tahoma" w:cs="Tahoma"/>
                <w:szCs w:val="20"/>
              </w:rPr>
            </w:pPr>
            <w:r w:rsidRPr="00871F4C">
              <w:rPr>
                <w:rFonts w:ascii="Tahoma" w:hAnsi="Tahoma" w:cs="Tahoma"/>
                <w:b/>
                <w:szCs w:val="20"/>
              </w:rPr>
              <w:t>Aspek</w:t>
            </w:r>
          </w:p>
        </w:tc>
        <w:tc>
          <w:tcPr>
            <w:tcW w:w="792" w:type="dxa"/>
            <w:shd w:val="clear" w:color="auto" w:fill="1F4E79"/>
            <w:vAlign w:val="center"/>
          </w:tcPr>
          <w:p w14:paraId="794F9E8F" w14:textId="77777777" w:rsidR="00323987" w:rsidRPr="00871F4C" w:rsidRDefault="004A2E11" w:rsidP="00871F4C">
            <w:pPr>
              <w:rPr>
                <w:rFonts w:ascii="Tahoma" w:hAnsi="Tahoma" w:cs="Tahoma"/>
                <w:szCs w:val="20"/>
              </w:rPr>
            </w:pPr>
            <w:r w:rsidRPr="00871F4C">
              <w:rPr>
                <w:rFonts w:ascii="Tahoma" w:hAnsi="Tahoma" w:cs="Tahoma"/>
                <w:b/>
                <w:szCs w:val="20"/>
              </w:rPr>
              <w:t>Bobot</w:t>
            </w:r>
          </w:p>
        </w:tc>
        <w:tc>
          <w:tcPr>
            <w:tcW w:w="2088" w:type="dxa"/>
            <w:shd w:val="clear" w:color="auto" w:fill="1F4E79"/>
            <w:vAlign w:val="center"/>
          </w:tcPr>
          <w:p w14:paraId="7E82D9C5" w14:textId="77777777" w:rsidR="00323987" w:rsidRPr="00871F4C" w:rsidRDefault="004A2E11" w:rsidP="00871F4C">
            <w:pPr>
              <w:rPr>
                <w:rFonts w:ascii="Tahoma" w:hAnsi="Tahoma" w:cs="Tahoma"/>
                <w:szCs w:val="20"/>
              </w:rPr>
            </w:pPr>
            <w:r w:rsidRPr="00871F4C">
              <w:rPr>
                <w:rFonts w:ascii="Tahoma" w:hAnsi="Tahoma" w:cs="Tahoma"/>
                <w:b/>
                <w:szCs w:val="20"/>
              </w:rPr>
              <w:t>Kriteria skor 4</w:t>
            </w:r>
          </w:p>
        </w:tc>
        <w:tc>
          <w:tcPr>
            <w:tcW w:w="1944" w:type="dxa"/>
            <w:shd w:val="clear" w:color="auto" w:fill="1F4E79"/>
            <w:vAlign w:val="center"/>
          </w:tcPr>
          <w:p w14:paraId="7CE94FAD" w14:textId="77777777" w:rsidR="00323987" w:rsidRPr="00871F4C" w:rsidRDefault="004A2E11" w:rsidP="00871F4C">
            <w:pPr>
              <w:rPr>
                <w:rFonts w:ascii="Tahoma" w:hAnsi="Tahoma" w:cs="Tahoma"/>
                <w:szCs w:val="20"/>
              </w:rPr>
            </w:pPr>
            <w:r w:rsidRPr="00871F4C">
              <w:rPr>
                <w:rFonts w:ascii="Tahoma" w:hAnsi="Tahoma" w:cs="Tahoma"/>
                <w:b/>
                <w:szCs w:val="20"/>
              </w:rPr>
              <w:t>Kriteria skor 3</w:t>
            </w:r>
          </w:p>
        </w:tc>
        <w:tc>
          <w:tcPr>
            <w:tcW w:w="1944" w:type="dxa"/>
            <w:shd w:val="clear" w:color="auto" w:fill="1F4E79"/>
            <w:vAlign w:val="center"/>
          </w:tcPr>
          <w:p w14:paraId="1DA29C75" w14:textId="77777777" w:rsidR="00323987" w:rsidRPr="00871F4C" w:rsidRDefault="004A2E11" w:rsidP="00871F4C">
            <w:pPr>
              <w:rPr>
                <w:rFonts w:ascii="Tahoma" w:hAnsi="Tahoma" w:cs="Tahoma"/>
                <w:szCs w:val="20"/>
              </w:rPr>
            </w:pPr>
            <w:r w:rsidRPr="00871F4C">
              <w:rPr>
                <w:rFonts w:ascii="Tahoma" w:hAnsi="Tahoma" w:cs="Tahoma"/>
                <w:b/>
                <w:szCs w:val="20"/>
              </w:rPr>
              <w:t>Kriteria skor 2</w:t>
            </w:r>
          </w:p>
        </w:tc>
        <w:tc>
          <w:tcPr>
            <w:tcW w:w="1944" w:type="dxa"/>
            <w:shd w:val="clear" w:color="auto" w:fill="1F4E79"/>
            <w:vAlign w:val="center"/>
          </w:tcPr>
          <w:p w14:paraId="0258EAAE" w14:textId="77777777" w:rsidR="00323987" w:rsidRPr="00871F4C" w:rsidRDefault="004A2E11" w:rsidP="00871F4C">
            <w:pPr>
              <w:rPr>
                <w:rFonts w:ascii="Tahoma" w:hAnsi="Tahoma" w:cs="Tahoma"/>
                <w:szCs w:val="20"/>
              </w:rPr>
            </w:pPr>
            <w:r w:rsidRPr="00871F4C">
              <w:rPr>
                <w:rFonts w:ascii="Tahoma" w:hAnsi="Tahoma" w:cs="Tahoma"/>
                <w:b/>
                <w:szCs w:val="20"/>
              </w:rPr>
              <w:t>Kriteria skor 1</w:t>
            </w:r>
          </w:p>
        </w:tc>
      </w:tr>
      <w:tr w:rsidR="00871F4C" w:rsidRPr="00871F4C" w14:paraId="36A5FE5B" w14:textId="77777777">
        <w:trPr>
          <w:jc w:val="center"/>
        </w:trPr>
        <w:tc>
          <w:tcPr>
            <w:tcW w:w="1800" w:type="dxa"/>
            <w:vAlign w:val="center"/>
          </w:tcPr>
          <w:p w14:paraId="4E12E404"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Struktur</w:t>
            </w:r>
            <w:proofErr w:type="spellEnd"/>
            <w:r w:rsidRPr="00871F4C">
              <w:rPr>
                <w:rFonts w:ascii="Tahoma" w:hAnsi="Tahoma" w:cs="Tahoma"/>
                <w:szCs w:val="20"/>
              </w:rPr>
              <w:t xml:space="preserve"> HTML</w:t>
            </w:r>
          </w:p>
        </w:tc>
        <w:tc>
          <w:tcPr>
            <w:tcW w:w="792" w:type="dxa"/>
            <w:vAlign w:val="center"/>
          </w:tcPr>
          <w:p w14:paraId="45C239CE" w14:textId="77777777" w:rsidR="00323987" w:rsidRPr="00871F4C" w:rsidRDefault="004A2E11" w:rsidP="00871F4C">
            <w:pPr>
              <w:rPr>
                <w:rFonts w:ascii="Tahoma" w:hAnsi="Tahoma" w:cs="Tahoma"/>
                <w:szCs w:val="20"/>
              </w:rPr>
            </w:pPr>
            <w:r w:rsidRPr="00871F4C">
              <w:rPr>
                <w:rFonts w:ascii="Tahoma" w:hAnsi="Tahoma" w:cs="Tahoma"/>
                <w:szCs w:val="20"/>
              </w:rPr>
              <w:t>25%</w:t>
            </w:r>
          </w:p>
        </w:tc>
        <w:tc>
          <w:tcPr>
            <w:tcW w:w="2088" w:type="dxa"/>
            <w:vAlign w:val="center"/>
          </w:tcPr>
          <w:p w14:paraId="47307132" w14:textId="77777777" w:rsidR="00323987" w:rsidRPr="00871F4C" w:rsidRDefault="004A2E11" w:rsidP="00871F4C">
            <w:pPr>
              <w:rPr>
                <w:rFonts w:ascii="Tahoma" w:hAnsi="Tahoma" w:cs="Tahoma"/>
                <w:szCs w:val="20"/>
              </w:rPr>
            </w:pPr>
            <w:r w:rsidRPr="00871F4C">
              <w:rPr>
                <w:rFonts w:ascii="Tahoma" w:hAnsi="Tahoma" w:cs="Tahoma"/>
                <w:szCs w:val="20"/>
              </w:rPr>
              <w:t>Struktur lengkap, semantik, dan rapi.</w:t>
            </w:r>
          </w:p>
        </w:tc>
        <w:tc>
          <w:tcPr>
            <w:tcW w:w="1944" w:type="dxa"/>
            <w:vAlign w:val="center"/>
          </w:tcPr>
          <w:p w14:paraId="28737171" w14:textId="77777777" w:rsidR="00323987" w:rsidRPr="00871F4C" w:rsidRDefault="004A2E11" w:rsidP="00871F4C">
            <w:pPr>
              <w:rPr>
                <w:rFonts w:ascii="Tahoma" w:hAnsi="Tahoma" w:cs="Tahoma"/>
                <w:szCs w:val="20"/>
              </w:rPr>
            </w:pPr>
            <w:r w:rsidRPr="00871F4C">
              <w:rPr>
                <w:rFonts w:ascii="Tahoma" w:hAnsi="Tahoma" w:cs="Tahoma"/>
                <w:szCs w:val="20"/>
              </w:rPr>
              <w:t>Hampir lengkap; ada sedikit kekurangan.</w:t>
            </w:r>
          </w:p>
        </w:tc>
        <w:tc>
          <w:tcPr>
            <w:tcW w:w="1944" w:type="dxa"/>
            <w:vAlign w:val="center"/>
          </w:tcPr>
          <w:p w14:paraId="6FD3D390" w14:textId="77777777" w:rsidR="00323987" w:rsidRPr="00871F4C" w:rsidRDefault="004A2E11" w:rsidP="00871F4C">
            <w:pPr>
              <w:rPr>
                <w:rFonts w:ascii="Tahoma" w:hAnsi="Tahoma" w:cs="Tahoma"/>
                <w:szCs w:val="20"/>
              </w:rPr>
            </w:pPr>
            <w:r w:rsidRPr="00871F4C">
              <w:rPr>
                <w:rFonts w:ascii="Tahoma" w:hAnsi="Tahoma" w:cs="Tahoma"/>
                <w:szCs w:val="20"/>
              </w:rPr>
              <w:t>Beberapa elemen penting belum tepat.</w:t>
            </w:r>
          </w:p>
        </w:tc>
        <w:tc>
          <w:tcPr>
            <w:tcW w:w="1944" w:type="dxa"/>
            <w:vAlign w:val="center"/>
          </w:tcPr>
          <w:p w14:paraId="2C684183" w14:textId="77777777" w:rsidR="00323987" w:rsidRPr="00871F4C" w:rsidRDefault="004A2E11" w:rsidP="00871F4C">
            <w:pPr>
              <w:rPr>
                <w:rFonts w:ascii="Tahoma" w:hAnsi="Tahoma" w:cs="Tahoma"/>
                <w:szCs w:val="20"/>
              </w:rPr>
            </w:pPr>
            <w:r w:rsidRPr="00871F4C">
              <w:rPr>
                <w:rFonts w:ascii="Tahoma" w:hAnsi="Tahoma" w:cs="Tahoma"/>
                <w:szCs w:val="20"/>
              </w:rPr>
              <w:t>Struktur tidak lengkap/tidak berjalan.</w:t>
            </w:r>
          </w:p>
        </w:tc>
      </w:tr>
      <w:tr w:rsidR="00871F4C" w:rsidRPr="00871F4C" w14:paraId="51117914" w14:textId="77777777">
        <w:trPr>
          <w:jc w:val="center"/>
        </w:trPr>
        <w:tc>
          <w:tcPr>
            <w:tcW w:w="1800" w:type="dxa"/>
            <w:vAlign w:val="center"/>
          </w:tcPr>
          <w:p w14:paraId="191BB2A4"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Penerapan</w:t>
            </w:r>
            <w:proofErr w:type="spellEnd"/>
            <w:r w:rsidRPr="00871F4C">
              <w:rPr>
                <w:rFonts w:ascii="Tahoma" w:hAnsi="Tahoma" w:cs="Tahoma"/>
                <w:szCs w:val="20"/>
              </w:rPr>
              <w:t xml:space="preserve"> CSS</w:t>
            </w:r>
          </w:p>
        </w:tc>
        <w:tc>
          <w:tcPr>
            <w:tcW w:w="792" w:type="dxa"/>
            <w:vAlign w:val="center"/>
          </w:tcPr>
          <w:p w14:paraId="56A0FF4A" w14:textId="77777777" w:rsidR="00323987" w:rsidRPr="00871F4C" w:rsidRDefault="004A2E11" w:rsidP="00871F4C">
            <w:pPr>
              <w:rPr>
                <w:rFonts w:ascii="Tahoma" w:hAnsi="Tahoma" w:cs="Tahoma"/>
                <w:szCs w:val="20"/>
              </w:rPr>
            </w:pPr>
            <w:r w:rsidRPr="00871F4C">
              <w:rPr>
                <w:rFonts w:ascii="Tahoma" w:hAnsi="Tahoma" w:cs="Tahoma"/>
                <w:szCs w:val="20"/>
              </w:rPr>
              <w:t>25%</w:t>
            </w:r>
          </w:p>
        </w:tc>
        <w:tc>
          <w:tcPr>
            <w:tcW w:w="2088" w:type="dxa"/>
            <w:vAlign w:val="center"/>
          </w:tcPr>
          <w:p w14:paraId="796E9F2F" w14:textId="77777777" w:rsidR="00323987" w:rsidRPr="00871F4C" w:rsidRDefault="004A2E11" w:rsidP="00871F4C">
            <w:pPr>
              <w:rPr>
                <w:rFonts w:ascii="Tahoma" w:hAnsi="Tahoma" w:cs="Tahoma"/>
                <w:szCs w:val="20"/>
              </w:rPr>
            </w:pPr>
            <w:r w:rsidRPr="00871F4C">
              <w:rPr>
                <w:rFonts w:ascii="Tahoma" w:hAnsi="Tahoma" w:cs="Tahoma"/>
                <w:szCs w:val="20"/>
              </w:rPr>
              <w:t>Konsisten, menarik, rapi, dan responsif.</w:t>
            </w:r>
          </w:p>
        </w:tc>
        <w:tc>
          <w:tcPr>
            <w:tcW w:w="1944" w:type="dxa"/>
            <w:vAlign w:val="center"/>
          </w:tcPr>
          <w:p w14:paraId="23DDBE18" w14:textId="77777777" w:rsidR="00323987" w:rsidRPr="00871F4C" w:rsidRDefault="004A2E11" w:rsidP="00871F4C">
            <w:pPr>
              <w:rPr>
                <w:rFonts w:ascii="Tahoma" w:hAnsi="Tahoma" w:cs="Tahoma"/>
                <w:szCs w:val="20"/>
              </w:rPr>
            </w:pPr>
            <w:r w:rsidRPr="00871F4C">
              <w:rPr>
                <w:rFonts w:ascii="Tahoma" w:hAnsi="Tahoma" w:cs="Tahoma"/>
                <w:szCs w:val="20"/>
              </w:rPr>
              <w:t>Tampilan cukup baik dengan sedikit masalah.</w:t>
            </w:r>
          </w:p>
        </w:tc>
        <w:tc>
          <w:tcPr>
            <w:tcW w:w="1944" w:type="dxa"/>
            <w:vAlign w:val="center"/>
          </w:tcPr>
          <w:p w14:paraId="0CD2677A" w14:textId="77777777" w:rsidR="00323987" w:rsidRPr="00871F4C" w:rsidRDefault="004A2E11" w:rsidP="00871F4C">
            <w:pPr>
              <w:rPr>
                <w:rFonts w:ascii="Tahoma" w:hAnsi="Tahoma" w:cs="Tahoma"/>
                <w:szCs w:val="20"/>
              </w:rPr>
            </w:pPr>
            <w:r w:rsidRPr="00871F4C">
              <w:rPr>
                <w:rFonts w:ascii="Tahoma" w:hAnsi="Tahoma" w:cs="Tahoma"/>
                <w:szCs w:val="20"/>
              </w:rPr>
              <w:t>Styling terbatas dan layout kurang rapi.</w:t>
            </w:r>
          </w:p>
        </w:tc>
        <w:tc>
          <w:tcPr>
            <w:tcW w:w="1944" w:type="dxa"/>
            <w:vAlign w:val="center"/>
          </w:tcPr>
          <w:p w14:paraId="7ED8751B" w14:textId="77777777" w:rsidR="00323987" w:rsidRPr="00871F4C" w:rsidRDefault="004A2E11" w:rsidP="00871F4C">
            <w:pPr>
              <w:rPr>
                <w:rFonts w:ascii="Tahoma" w:hAnsi="Tahoma" w:cs="Tahoma"/>
                <w:szCs w:val="20"/>
              </w:rPr>
            </w:pPr>
            <w:r w:rsidRPr="00871F4C">
              <w:rPr>
                <w:rFonts w:ascii="Tahoma" w:hAnsi="Tahoma" w:cs="Tahoma"/>
                <w:szCs w:val="20"/>
              </w:rPr>
              <w:t>CSS tidak diterapkan/bermasalah besar.</w:t>
            </w:r>
          </w:p>
        </w:tc>
      </w:tr>
      <w:tr w:rsidR="00871F4C" w:rsidRPr="00871F4C" w14:paraId="6657A56E" w14:textId="77777777">
        <w:trPr>
          <w:jc w:val="center"/>
        </w:trPr>
        <w:tc>
          <w:tcPr>
            <w:tcW w:w="1800" w:type="dxa"/>
            <w:vAlign w:val="center"/>
          </w:tcPr>
          <w:p w14:paraId="265EE03D"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Konten</w:t>
            </w:r>
            <w:proofErr w:type="spellEnd"/>
            <w:r w:rsidRPr="00871F4C">
              <w:rPr>
                <w:rFonts w:ascii="Tahoma" w:hAnsi="Tahoma" w:cs="Tahoma"/>
                <w:szCs w:val="20"/>
              </w:rPr>
              <w:t xml:space="preserve"> dan </w:t>
            </w:r>
            <w:proofErr w:type="spellStart"/>
            <w:r w:rsidRPr="00871F4C">
              <w:rPr>
                <w:rFonts w:ascii="Tahoma" w:hAnsi="Tahoma" w:cs="Tahoma"/>
                <w:szCs w:val="20"/>
              </w:rPr>
              <w:t>informasi</w:t>
            </w:r>
            <w:proofErr w:type="spellEnd"/>
          </w:p>
        </w:tc>
        <w:tc>
          <w:tcPr>
            <w:tcW w:w="792" w:type="dxa"/>
            <w:vAlign w:val="center"/>
          </w:tcPr>
          <w:p w14:paraId="20CD5430" w14:textId="77777777" w:rsidR="00323987" w:rsidRPr="00871F4C" w:rsidRDefault="004A2E11" w:rsidP="00871F4C">
            <w:pPr>
              <w:rPr>
                <w:rFonts w:ascii="Tahoma" w:hAnsi="Tahoma" w:cs="Tahoma"/>
                <w:szCs w:val="20"/>
              </w:rPr>
            </w:pPr>
            <w:r w:rsidRPr="00871F4C">
              <w:rPr>
                <w:rFonts w:ascii="Tahoma" w:hAnsi="Tahoma" w:cs="Tahoma"/>
                <w:szCs w:val="20"/>
              </w:rPr>
              <w:t>20%</w:t>
            </w:r>
          </w:p>
        </w:tc>
        <w:tc>
          <w:tcPr>
            <w:tcW w:w="2088" w:type="dxa"/>
            <w:vAlign w:val="center"/>
          </w:tcPr>
          <w:p w14:paraId="0023689E" w14:textId="77777777" w:rsidR="00323987" w:rsidRPr="00871F4C" w:rsidRDefault="004A2E11" w:rsidP="00871F4C">
            <w:pPr>
              <w:rPr>
                <w:rFonts w:ascii="Tahoma" w:hAnsi="Tahoma" w:cs="Tahoma"/>
                <w:szCs w:val="20"/>
              </w:rPr>
            </w:pPr>
            <w:r w:rsidRPr="00871F4C">
              <w:rPr>
                <w:rFonts w:ascii="Tahoma" w:hAnsi="Tahoma" w:cs="Tahoma"/>
                <w:szCs w:val="20"/>
              </w:rPr>
              <w:t>Akurat, jelas, lengkap, dan sumber dicantumkan.</w:t>
            </w:r>
          </w:p>
        </w:tc>
        <w:tc>
          <w:tcPr>
            <w:tcW w:w="1944" w:type="dxa"/>
            <w:vAlign w:val="center"/>
          </w:tcPr>
          <w:p w14:paraId="69712B32" w14:textId="77777777" w:rsidR="00323987" w:rsidRPr="00871F4C" w:rsidRDefault="004A2E11" w:rsidP="00871F4C">
            <w:pPr>
              <w:rPr>
                <w:rFonts w:ascii="Tahoma" w:hAnsi="Tahoma" w:cs="Tahoma"/>
                <w:szCs w:val="20"/>
              </w:rPr>
            </w:pPr>
            <w:r w:rsidRPr="00871F4C">
              <w:rPr>
                <w:rFonts w:ascii="Tahoma" w:hAnsi="Tahoma" w:cs="Tahoma"/>
                <w:szCs w:val="20"/>
              </w:rPr>
              <w:t>Cukup lengkap; ada detail kurang.</w:t>
            </w:r>
          </w:p>
        </w:tc>
        <w:tc>
          <w:tcPr>
            <w:tcW w:w="1944" w:type="dxa"/>
            <w:vAlign w:val="center"/>
          </w:tcPr>
          <w:p w14:paraId="3593070A" w14:textId="77777777" w:rsidR="00323987" w:rsidRPr="00871F4C" w:rsidRDefault="004A2E11" w:rsidP="00871F4C">
            <w:pPr>
              <w:rPr>
                <w:rFonts w:ascii="Tahoma" w:hAnsi="Tahoma" w:cs="Tahoma"/>
                <w:szCs w:val="20"/>
              </w:rPr>
            </w:pPr>
            <w:r w:rsidRPr="00871F4C">
              <w:rPr>
                <w:rFonts w:ascii="Tahoma" w:hAnsi="Tahoma" w:cs="Tahoma"/>
                <w:szCs w:val="20"/>
              </w:rPr>
              <w:t>Konten terbatas atau sumber kurang jelas.</w:t>
            </w:r>
          </w:p>
        </w:tc>
        <w:tc>
          <w:tcPr>
            <w:tcW w:w="1944" w:type="dxa"/>
            <w:vAlign w:val="center"/>
          </w:tcPr>
          <w:p w14:paraId="6481E5BE" w14:textId="77777777" w:rsidR="00323987" w:rsidRPr="00871F4C" w:rsidRDefault="004A2E11" w:rsidP="00871F4C">
            <w:pPr>
              <w:rPr>
                <w:rFonts w:ascii="Tahoma" w:hAnsi="Tahoma" w:cs="Tahoma"/>
                <w:szCs w:val="20"/>
              </w:rPr>
            </w:pPr>
            <w:r w:rsidRPr="00871F4C">
              <w:rPr>
                <w:rFonts w:ascii="Tahoma" w:hAnsi="Tahoma" w:cs="Tahoma"/>
                <w:szCs w:val="20"/>
              </w:rPr>
              <w:t>Konten tidak memadai/tidak relevan.</w:t>
            </w:r>
          </w:p>
        </w:tc>
      </w:tr>
      <w:tr w:rsidR="00871F4C" w:rsidRPr="00871F4C" w14:paraId="6FBDCF15" w14:textId="77777777">
        <w:trPr>
          <w:jc w:val="center"/>
        </w:trPr>
        <w:tc>
          <w:tcPr>
            <w:tcW w:w="1800" w:type="dxa"/>
            <w:vAlign w:val="center"/>
          </w:tcPr>
          <w:p w14:paraId="4B724D05"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Pengujian</w:t>
            </w:r>
            <w:proofErr w:type="spellEnd"/>
            <w:r w:rsidRPr="00871F4C">
              <w:rPr>
                <w:rFonts w:ascii="Tahoma" w:hAnsi="Tahoma" w:cs="Tahoma"/>
                <w:szCs w:val="20"/>
              </w:rPr>
              <w:t xml:space="preserve"> dan </w:t>
            </w:r>
            <w:proofErr w:type="spellStart"/>
            <w:r w:rsidRPr="00871F4C">
              <w:rPr>
                <w:rFonts w:ascii="Tahoma" w:hAnsi="Tahoma" w:cs="Tahoma"/>
                <w:szCs w:val="20"/>
              </w:rPr>
              <w:t>perbaikan</w:t>
            </w:r>
            <w:proofErr w:type="spellEnd"/>
          </w:p>
        </w:tc>
        <w:tc>
          <w:tcPr>
            <w:tcW w:w="792" w:type="dxa"/>
            <w:vAlign w:val="center"/>
          </w:tcPr>
          <w:p w14:paraId="7B018D68" w14:textId="77777777" w:rsidR="00323987" w:rsidRPr="00871F4C" w:rsidRDefault="004A2E11" w:rsidP="00871F4C">
            <w:pPr>
              <w:rPr>
                <w:rFonts w:ascii="Tahoma" w:hAnsi="Tahoma" w:cs="Tahoma"/>
                <w:szCs w:val="20"/>
              </w:rPr>
            </w:pPr>
            <w:r w:rsidRPr="00871F4C">
              <w:rPr>
                <w:rFonts w:ascii="Tahoma" w:hAnsi="Tahoma" w:cs="Tahoma"/>
                <w:szCs w:val="20"/>
              </w:rPr>
              <w:t>15%</w:t>
            </w:r>
          </w:p>
        </w:tc>
        <w:tc>
          <w:tcPr>
            <w:tcW w:w="2088" w:type="dxa"/>
            <w:vAlign w:val="center"/>
          </w:tcPr>
          <w:p w14:paraId="059AD1C3" w14:textId="77777777" w:rsidR="00323987" w:rsidRPr="00871F4C" w:rsidRDefault="004A2E11" w:rsidP="00871F4C">
            <w:pPr>
              <w:rPr>
                <w:rFonts w:ascii="Tahoma" w:hAnsi="Tahoma" w:cs="Tahoma"/>
                <w:szCs w:val="20"/>
              </w:rPr>
            </w:pPr>
            <w:r w:rsidRPr="00871F4C">
              <w:rPr>
                <w:rFonts w:ascii="Tahoma" w:hAnsi="Tahoma" w:cs="Tahoma"/>
                <w:szCs w:val="20"/>
              </w:rPr>
              <w:t>Menguji menyeluruh dan memperbaiki masalah.</w:t>
            </w:r>
          </w:p>
        </w:tc>
        <w:tc>
          <w:tcPr>
            <w:tcW w:w="1944" w:type="dxa"/>
            <w:vAlign w:val="center"/>
          </w:tcPr>
          <w:p w14:paraId="1F6DC670" w14:textId="77777777" w:rsidR="00323987" w:rsidRPr="00871F4C" w:rsidRDefault="004A2E11" w:rsidP="00871F4C">
            <w:pPr>
              <w:rPr>
                <w:rFonts w:ascii="Tahoma" w:hAnsi="Tahoma" w:cs="Tahoma"/>
                <w:szCs w:val="20"/>
              </w:rPr>
            </w:pPr>
            <w:r w:rsidRPr="00871F4C">
              <w:rPr>
                <w:rFonts w:ascii="Tahoma" w:hAnsi="Tahoma" w:cs="Tahoma"/>
                <w:szCs w:val="20"/>
              </w:rPr>
              <w:t>Menguji dan memperbaiki sebagian besar masalah.</w:t>
            </w:r>
          </w:p>
        </w:tc>
        <w:tc>
          <w:tcPr>
            <w:tcW w:w="1944" w:type="dxa"/>
            <w:vAlign w:val="center"/>
          </w:tcPr>
          <w:p w14:paraId="51626AB0" w14:textId="77777777" w:rsidR="00323987" w:rsidRPr="00871F4C" w:rsidRDefault="004A2E11" w:rsidP="00871F4C">
            <w:pPr>
              <w:rPr>
                <w:rFonts w:ascii="Tahoma" w:hAnsi="Tahoma" w:cs="Tahoma"/>
                <w:szCs w:val="20"/>
              </w:rPr>
            </w:pPr>
            <w:r w:rsidRPr="00871F4C">
              <w:rPr>
                <w:rFonts w:ascii="Tahoma" w:hAnsi="Tahoma" w:cs="Tahoma"/>
                <w:szCs w:val="20"/>
              </w:rPr>
              <w:t>Pengujian terbatas.</w:t>
            </w:r>
          </w:p>
        </w:tc>
        <w:tc>
          <w:tcPr>
            <w:tcW w:w="1944" w:type="dxa"/>
            <w:vAlign w:val="center"/>
          </w:tcPr>
          <w:p w14:paraId="47A3BE06" w14:textId="77777777" w:rsidR="00323987" w:rsidRPr="00871F4C" w:rsidRDefault="004A2E11" w:rsidP="00871F4C">
            <w:pPr>
              <w:rPr>
                <w:rFonts w:ascii="Tahoma" w:hAnsi="Tahoma" w:cs="Tahoma"/>
                <w:szCs w:val="20"/>
              </w:rPr>
            </w:pPr>
            <w:r w:rsidRPr="00871F4C">
              <w:rPr>
                <w:rFonts w:ascii="Tahoma" w:hAnsi="Tahoma" w:cs="Tahoma"/>
                <w:szCs w:val="20"/>
              </w:rPr>
              <w:t>Tidak melakukan pengujian.</w:t>
            </w:r>
          </w:p>
        </w:tc>
      </w:tr>
      <w:tr w:rsidR="00871F4C" w:rsidRPr="00871F4C" w14:paraId="26EC03CE" w14:textId="77777777">
        <w:trPr>
          <w:jc w:val="center"/>
        </w:trPr>
        <w:tc>
          <w:tcPr>
            <w:tcW w:w="1800" w:type="dxa"/>
            <w:vAlign w:val="center"/>
          </w:tcPr>
          <w:p w14:paraId="5FBE4FD7" w14:textId="77777777" w:rsidR="00323987" w:rsidRPr="00871F4C" w:rsidRDefault="004A2E11" w:rsidP="00871F4C">
            <w:pPr>
              <w:rPr>
                <w:rFonts w:ascii="Tahoma" w:hAnsi="Tahoma" w:cs="Tahoma"/>
                <w:szCs w:val="20"/>
              </w:rPr>
            </w:pPr>
            <w:proofErr w:type="spellStart"/>
            <w:r w:rsidRPr="00871F4C">
              <w:rPr>
                <w:rFonts w:ascii="Tahoma" w:hAnsi="Tahoma" w:cs="Tahoma"/>
                <w:szCs w:val="20"/>
              </w:rPr>
              <w:t>Presentasi</w:t>
            </w:r>
            <w:proofErr w:type="spellEnd"/>
            <w:r w:rsidRPr="00871F4C">
              <w:rPr>
                <w:rFonts w:ascii="Tahoma" w:hAnsi="Tahoma" w:cs="Tahoma"/>
                <w:szCs w:val="20"/>
              </w:rPr>
              <w:t xml:space="preserve"> dan </w:t>
            </w:r>
            <w:proofErr w:type="spellStart"/>
            <w:r w:rsidRPr="00871F4C">
              <w:rPr>
                <w:rFonts w:ascii="Tahoma" w:hAnsi="Tahoma" w:cs="Tahoma"/>
                <w:szCs w:val="20"/>
              </w:rPr>
              <w:t>kerja</w:t>
            </w:r>
            <w:proofErr w:type="spellEnd"/>
          </w:p>
        </w:tc>
        <w:tc>
          <w:tcPr>
            <w:tcW w:w="792" w:type="dxa"/>
            <w:vAlign w:val="center"/>
          </w:tcPr>
          <w:p w14:paraId="2309C4A6" w14:textId="77777777" w:rsidR="00323987" w:rsidRPr="00871F4C" w:rsidRDefault="004A2E11" w:rsidP="00871F4C">
            <w:pPr>
              <w:rPr>
                <w:rFonts w:ascii="Tahoma" w:hAnsi="Tahoma" w:cs="Tahoma"/>
                <w:szCs w:val="20"/>
              </w:rPr>
            </w:pPr>
            <w:r w:rsidRPr="00871F4C">
              <w:rPr>
                <w:rFonts w:ascii="Tahoma" w:hAnsi="Tahoma" w:cs="Tahoma"/>
                <w:szCs w:val="20"/>
              </w:rPr>
              <w:t>15%</w:t>
            </w:r>
          </w:p>
        </w:tc>
        <w:tc>
          <w:tcPr>
            <w:tcW w:w="2088" w:type="dxa"/>
            <w:vAlign w:val="center"/>
          </w:tcPr>
          <w:p w14:paraId="48C9CA1A" w14:textId="77777777" w:rsidR="00323987" w:rsidRPr="00871F4C" w:rsidRDefault="004A2E11" w:rsidP="00871F4C">
            <w:pPr>
              <w:rPr>
                <w:rFonts w:ascii="Tahoma" w:hAnsi="Tahoma" w:cs="Tahoma"/>
                <w:szCs w:val="20"/>
              </w:rPr>
            </w:pPr>
            <w:r w:rsidRPr="00871F4C">
              <w:rPr>
                <w:rFonts w:ascii="Tahoma" w:hAnsi="Tahoma" w:cs="Tahoma"/>
                <w:szCs w:val="20"/>
              </w:rPr>
              <w:t>Menjelaskan kode dengan percaya diri dan bekerja baik.</w:t>
            </w:r>
          </w:p>
        </w:tc>
        <w:tc>
          <w:tcPr>
            <w:tcW w:w="1944" w:type="dxa"/>
            <w:vAlign w:val="center"/>
          </w:tcPr>
          <w:p w14:paraId="005B3153" w14:textId="77777777" w:rsidR="00323987" w:rsidRPr="00871F4C" w:rsidRDefault="004A2E11" w:rsidP="00871F4C">
            <w:pPr>
              <w:rPr>
                <w:rFonts w:ascii="Tahoma" w:hAnsi="Tahoma" w:cs="Tahoma"/>
                <w:szCs w:val="20"/>
              </w:rPr>
            </w:pPr>
            <w:r w:rsidRPr="00871F4C">
              <w:rPr>
                <w:rFonts w:ascii="Tahoma" w:hAnsi="Tahoma" w:cs="Tahoma"/>
                <w:szCs w:val="20"/>
              </w:rPr>
              <w:t>Penjelasan cukup jelas dan kerja baik.</w:t>
            </w:r>
          </w:p>
        </w:tc>
        <w:tc>
          <w:tcPr>
            <w:tcW w:w="1944" w:type="dxa"/>
            <w:vAlign w:val="center"/>
          </w:tcPr>
          <w:p w14:paraId="457FE384" w14:textId="77777777" w:rsidR="00323987" w:rsidRPr="00871F4C" w:rsidRDefault="004A2E11" w:rsidP="00871F4C">
            <w:pPr>
              <w:rPr>
                <w:rFonts w:ascii="Tahoma" w:hAnsi="Tahoma" w:cs="Tahoma"/>
                <w:szCs w:val="20"/>
              </w:rPr>
            </w:pPr>
            <w:r w:rsidRPr="00871F4C">
              <w:rPr>
                <w:rFonts w:ascii="Tahoma" w:hAnsi="Tahoma" w:cs="Tahoma"/>
                <w:szCs w:val="20"/>
              </w:rPr>
              <w:t>Penjelasan kurang runtut/kontribusi belum merata.</w:t>
            </w:r>
          </w:p>
        </w:tc>
        <w:tc>
          <w:tcPr>
            <w:tcW w:w="1944" w:type="dxa"/>
            <w:vAlign w:val="center"/>
          </w:tcPr>
          <w:p w14:paraId="564818CB" w14:textId="77777777" w:rsidR="00323987" w:rsidRPr="00871F4C" w:rsidRDefault="004A2E11" w:rsidP="00871F4C">
            <w:pPr>
              <w:rPr>
                <w:rFonts w:ascii="Tahoma" w:hAnsi="Tahoma" w:cs="Tahoma"/>
                <w:szCs w:val="20"/>
              </w:rPr>
            </w:pPr>
            <w:r w:rsidRPr="00871F4C">
              <w:rPr>
                <w:rFonts w:ascii="Tahoma" w:hAnsi="Tahoma" w:cs="Tahoma"/>
                <w:szCs w:val="20"/>
              </w:rPr>
              <w:t>Tidak mampu menjelaskan hasil proyek.</w:t>
            </w:r>
          </w:p>
        </w:tc>
      </w:tr>
    </w:tbl>
    <w:p w14:paraId="475ACA6E" w14:textId="77777777" w:rsidR="00323987" w:rsidRPr="00871F4C" w:rsidRDefault="00323987" w:rsidP="00871F4C">
      <w:pPr>
        <w:spacing w:after="0"/>
        <w:rPr>
          <w:rFonts w:ascii="Tahoma" w:hAnsi="Tahoma" w:cs="Tahoma"/>
          <w:szCs w:val="20"/>
        </w:rPr>
      </w:pPr>
    </w:p>
    <w:p w14:paraId="0114BA94" w14:textId="77777777" w:rsidR="00323987" w:rsidRPr="00871F4C" w:rsidRDefault="004A2E11" w:rsidP="00871F4C">
      <w:pPr>
        <w:spacing w:after="0"/>
        <w:rPr>
          <w:rFonts w:ascii="Tahoma" w:hAnsi="Tahoma" w:cs="Tahoma"/>
          <w:szCs w:val="20"/>
        </w:rPr>
      </w:pPr>
      <w:r w:rsidRPr="00871F4C">
        <w:rPr>
          <w:rFonts w:ascii="Tahoma" w:hAnsi="Tahoma" w:cs="Tahoma"/>
          <w:szCs w:val="20"/>
        </w:rPr>
        <w:t>Pedoman skor: setiap aspek diberi skor 1–4. Nilai akhir = Σ (skor aspek ÷ 4 × bobot aspek).</w:t>
      </w:r>
    </w:p>
    <w:p w14:paraId="1346605D"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M. Refleksi Peserta Didik</w:t>
      </w:r>
    </w:p>
    <w:p w14:paraId="0DEB83CA" w14:textId="77777777" w:rsidR="00323987" w:rsidRPr="00871F4C" w:rsidRDefault="004A2E11" w:rsidP="00871F4C">
      <w:pPr>
        <w:spacing w:after="0"/>
        <w:rPr>
          <w:rFonts w:ascii="Tahoma" w:hAnsi="Tahoma" w:cs="Tahoma"/>
          <w:szCs w:val="20"/>
        </w:rPr>
      </w:pPr>
      <w:r w:rsidRPr="00871F4C">
        <w:rPr>
          <w:rFonts w:ascii="Tahoma" w:hAnsi="Tahoma" w:cs="Tahoma"/>
          <w:b/>
          <w:szCs w:val="20"/>
        </w:rPr>
        <w:t>Hal baru yang saya pahami tentang HTML dan CSS:</w:t>
      </w:r>
    </w:p>
    <w:p w14:paraId="1F2B9D9C" w14:textId="71E7562D" w:rsidR="00323987" w:rsidRPr="00871F4C" w:rsidRDefault="00C84FF5" w:rsidP="00871F4C">
      <w:pPr>
        <w:spacing w:after="0"/>
        <w:rPr>
          <w:rFonts w:ascii="Tahoma" w:hAnsi="Tahoma" w:cs="Tahoma"/>
          <w:szCs w:val="20"/>
        </w:rPr>
      </w:pPr>
      <w:r>
        <w:rPr>
          <w:rFonts w:ascii="Tahoma" w:hAnsi="Tahoma" w:cs="Tahoma"/>
          <w:szCs w:val="20"/>
        </w:rPr>
        <w:t xml:space="preserve">Cara </w:t>
      </w:r>
      <w:proofErr w:type="spellStart"/>
      <w:r>
        <w:rPr>
          <w:rFonts w:ascii="Tahoma" w:hAnsi="Tahoma" w:cs="Tahoma"/>
          <w:szCs w:val="20"/>
        </w:rPr>
        <w:t>membuat</w:t>
      </w:r>
      <w:proofErr w:type="spellEnd"/>
      <w:r>
        <w:rPr>
          <w:rFonts w:ascii="Tahoma" w:hAnsi="Tahoma" w:cs="Tahoma"/>
          <w:szCs w:val="20"/>
        </w:rPr>
        <w:t xml:space="preserve"> </w:t>
      </w:r>
      <w:proofErr w:type="spellStart"/>
      <w:r>
        <w:rPr>
          <w:rFonts w:ascii="Tahoma" w:hAnsi="Tahoma" w:cs="Tahoma"/>
          <w:szCs w:val="20"/>
        </w:rPr>
        <w:t>hiasan</w:t>
      </w:r>
      <w:proofErr w:type="spellEnd"/>
      <w:r>
        <w:rPr>
          <w:rFonts w:ascii="Tahoma" w:hAnsi="Tahoma" w:cs="Tahoma"/>
          <w:szCs w:val="20"/>
        </w:rPr>
        <w:t xml:space="preserve"> </w:t>
      </w:r>
      <w:proofErr w:type="spellStart"/>
      <w:r>
        <w:rPr>
          <w:rFonts w:ascii="Tahoma" w:hAnsi="Tahoma" w:cs="Tahoma"/>
          <w:szCs w:val="20"/>
        </w:rPr>
        <w:t>hiasan</w:t>
      </w:r>
      <w:proofErr w:type="spellEnd"/>
      <w:r>
        <w:rPr>
          <w:rFonts w:ascii="Tahoma" w:hAnsi="Tahoma" w:cs="Tahoma"/>
          <w:szCs w:val="20"/>
        </w:rPr>
        <w:t xml:space="preserve"> agar web </w:t>
      </w:r>
      <w:proofErr w:type="spellStart"/>
      <w:r>
        <w:rPr>
          <w:rFonts w:ascii="Tahoma" w:hAnsi="Tahoma" w:cs="Tahoma"/>
          <w:szCs w:val="20"/>
        </w:rPr>
        <w:t>lebih</w:t>
      </w:r>
      <w:proofErr w:type="spellEnd"/>
      <w:r>
        <w:rPr>
          <w:rFonts w:ascii="Tahoma" w:hAnsi="Tahoma" w:cs="Tahoma"/>
          <w:szCs w:val="20"/>
        </w:rPr>
        <w:t xml:space="preserve"> menarik</w:t>
      </w:r>
      <w:r w:rsidR="004A2E11" w:rsidRPr="00871F4C">
        <w:rPr>
          <w:rFonts w:ascii="Tahoma" w:hAnsi="Tahoma" w:cs="Tahoma"/>
          <w:szCs w:val="20"/>
        </w:rPr>
        <w:t>____________________________________________________________________________________</w:t>
      </w:r>
    </w:p>
    <w:p w14:paraId="674A34DC"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24DAD38C" w14:textId="77777777" w:rsidR="00323987" w:rsidRPr="00871F4C" w:rsidRDefault="004A2E11" w:rsidP="00871F4C">
      <w:pPr>
        <w:spacing w:after="0"/>
        <w:rPr>
          <w:rFonts w:ascii="Tahoma" w:hAnsi="Tahoma" w:cs="Tahoma"/>
          <w:szCs w:val="20"/>
        </w:rPr>
      </w:pPr>
      <w:r w:rsidRPr="00871F4C">
        <w:rPr>
          <w:rFonts w:ascii="Tahoma" w:hAnsi="Tahoma" w:cs="Tahoma"/>
          <w:b/>
          <w:szCs w:val="20"/>
        </w:rPr>
        <w:t>Bagian proyek yang paling berhasil menurut saya:</w:t>
      </w:r>
    </w:p>
    <w:p w14:paraId="79F26824" w14:textId="5B92117A" w:rsidR="00323987" w:rsidRPr="00871F4C" w:rsidRDefault="00C84FF5" w:rsidP="00871F4C">
      <w:pPr>
        <w:spacing w:after="0"/>
        <w:rPr>
          <w:rFonts w:ascii="Tahoma" w:hAnsi="Tahoma" w:cs="Tahoma"/>
          <w:szCs w:val="20"/>
        </w:rPr>
      </w:pPr>
      <w:r>
        <w:rPr>
          <w:rFonts w:ascii="Tahoma" w:hAnsi="Tahoma" w:cs="Tahoma"/>
          <w:szCs w:val="20"/>
        </w:rPr>
        <w:t xml:space="preserve">Bagian </w:t>
      </w:r>
      <w:proofErr w:type="spellStart"/>
      <w:r>
        <w:rPr>
          <w:rFonts w:ascii="Tahoma" w:hAnsi="Tahoma" w:cs="Tahoma"/>
          <w:szCs w:val="20"/>
        </w:rPr>
        <w:t>daya</w:t>
      </w:r>
      <w:proofErr w:type="spellEnd"/>
      <w:r>
        <w:rPr>
          <w:rFonts w:ascii="Tahoma" w:hAnsi="Tahoma" w:cs="Tahoma"/>
          <w:szCs w:val="20"/>
        </w:rPr>
        <w:t xml:space="preserve"> Tarik </w:t>
      </w:r>
      <w:proofErr w:type="spellStart"/>
      <w:r>
        <w:rPr>
          <w:rFonts w:ascii="Tahoma" w:hAnsi="Tahoma" w:cs="Tahoma"/>
          <w:szCs w:val="20"/>
        </w:rPr>
        <w:t>wisata</w:t>
      </w:r>
      <w:proofErr w:type="spellEnd"/>
      <w:r>
        <w:rPr>
          <w:rFonts w:ascii="Tahoma" w:hAnsi="Tahoma" w:cs="Tahoma"/>
          <w:szCs w:val="20"/>
        </w:rPr>
        <w:t xml:space="preserve"> </w:t>
      </w:r>
      <w:r w:rsidR="004A2E11" w:rsidRPr="00871F4C">
        <w:rPr>
          <w:rFonts w:ascii="Tahoma" w:hAnsi="Tahoma" w:cs="Tahoma"/>
          <w:szCs w:val="20"/>
        </w:rPr>
        <w:t>____________________________________________________________________________________</w:t>
      </w:r>
    </w:p>
    <w:p w14:paraId="63921574"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764DDE07" w14:textId="77777777" w:rsidR="00323987" w:rsidRPr="00871F4C" w:rsidRDefault="004A2E11" w:rsidP="00871F4C">
      <w:pPr>
        <w:spacing w:after="0"/>
        <w:rPr>
          <w:rFonts w:ascii="Tahoma" w:hAnsi="Tahoma" w:cs="Tahoma"/>
          <w:szCs w:val="20"/>
        </w:rPr>
      </w:pPr>
      <w:r w:rsidRPr="00871F4C">
        <w:rPr>
          <w:rFonts w:ascii="Tahoma" w:hAnsi="Tahoma" w:cs="Tahoma"/>
          <w:b/>
          <w:szCs w:val="20"/>
        </w:rPr>
        <w:t>Kesulitan yang saya alami dan cara mengatasinya:</w:t>
      </w:r>
    </w:p>
    <w:p w14:paraId="244B990C" w14:textId="7FDAD3D7" w:rsidR="00323987" w:rsidRPr="00871F4C" w:rsidRDefault="00C84FF5" w:rsidP="00871F4C">
      <w:pPr>
        <w:spacing w:after="0"/>
        <w:rPr>
          <w:rFonts w:ascii="Tahoma" w:hAnsi="Tahoma" w:cs="Tahoma"/>
          <w:szCs w:val="20"/>
        </w:rPr>
      </w:pPr>
      <w:r>
        <w:rPr>
          <w:rFonts w:ascii="Tahoma" w:hAnsi="Tahoma" w:cs="Tahoma"/>
          <w:szCs w:val="20"/>
        </w:rPr>
        <w:t xml:space="preserve">Gambar </w:t>
      </w:r>
      <w:proofErr w:type="spellStart"/>
      <w:r>
        <w:rPr>
          <w:rFonts w:ascii="Tahoma" w:hAnsi="Tahoma" w:cs="Tahoma"/>
          <w:szCs w:val="20"/>
        </w:rPr>
        <w:t>terlalu</w:t>
      </w:r>
      <w:proofErr w:type="spellEnd"/>
      <w:r>
        <w:rPr>
          <w:rFonts w:ascii="Tahoma" w:hAnsi="Tahoma" w:cs="Tahoma"/>
          <w:szCs w:val="20"/>
        </w:rPr>
        <w:t xml:space="preserve"> </w:t>
      </w:r>
      <w:proofErr w:type="spellStart"/>
      <w:r>
        <w:rPr>
          <w:rFonts w:ascii="Tahoma" w:hAnsi="Tahoma" w:cs="Tahoma"/>
          <w:szCs w:val="20"/>
        </w:rPr>
        <w:t>bbesar</w:t>
      </w:r>
      <w:proofErr w:type="spellEnd"/>
      <w:r>
        <w:rPr>
          <w:rFonts w:ascii="Tahoma" w:hAnsi="Tahoma" w:cs="Tahoma"/>
          <w:szCs w:val="20"/>
        </w:rPr>
        <w:t xml:space="preserve"> dan </w:t>
      </w:r>
      <w:proofErr w:type="spellStart"/>
      <w:r>
        <w:rPr>
          <w:rFonts w:ascii="Tahoma" w:hAnsi="Tahoma" w:cs="Tahoma"/>
          <w:szCs w:val="20"/>
        </w:rPr>
        <w:t>cara</w:t>
      </w:r>
      <w:proofErr w:type="spellEnd"/>
      <w:r>
        <w:rPr>
          <w:rFonts w:ascii="Tahoma" w:hAnsi="Tahoma" w:cs="Tahoma"/>
          <w:szCs w:val="20"/>
        </w:rPr>
        <w:t xml:space="preserve"> </w:t>
      </w:r>
      <w:proofErr w:type="spellStart"/>
      <w:r>
        <w:rPr>
          <w:rFonts w:ascii="Tahoma" w:hAnsi="Tahoma" w:cs="Tahoma"/>
          <w:szCs w:val="20"/>
        </w:rPr>
        <w:t>mengatasinya</w:t>
      </w:r>
      <w:proofErr w:type="spellEnd"/>
      <w:r>
        <w:rPr>
          <w:rFonts w:ascii="Tahoma" w:hAnsi="Tahoma" w:cs="Tahoma"/>
          <w:szCs w:val="20"/>
        </w:rPr>
        <w:t xml:space="preserve"> </w:t>
      </w:r>
      <w:proofErr w:type="spellStart"/>
      <w:r>
        <w:rPr>
          <w:rFonts w:ascii="Tahoma" w:hAnsi="Tahoma" w:cs="Tahoma"/>
          <w:szCs w:val="20"/>
        </w:rPr>
        <w:t>adalah</w:t>
      </w:r>
      <w:proofErr w:type="spellEnd"/>
      <w:r>
        <w:rPr>
          <w:rFonts w:ascii="Tahoma" w:hAnsi="Tahoma" w:cs="Tahoma"/>
          <w:szCs w:val="20"/>
        </w:rPr>
        <w:t xml:space="preserve"> </w:t>
      </w:r>
      <w:proofErr w:type="spellStart"/>
      <w:r>
        <w:rPr>
          <w:rFonts w:ascii="Tahoma" w:hAnsi="Tahoma" w:cs="Tahoma"/>
          <w:szCs w:val="20"/>
        </w:rPr>
        <w:t>menggunakan</w:t>
      </w:r>
      <w:proofErr w:type="spellEnd"/>
      <w:r>
        <w:rPr>
          <w:rFonts w:ascii="Tahoma" w:hAnsi="Tahoma" w:cs="Tahoma"/>
          <w:szCs w:val="20"/>
        </w:rPr>
        <w:t xml:space="preserve"> </w:t>
      </w:r>
      <w:proofErr w:type="spellStart"/>
      <w:r>
        <w:rPr>
          <w:rFonts w:ascii="Tahoma" w:hAnsi="Tahoma" w:cs="Tahoma"/>
          <w:szCs w:val="20"/>
        </w:rPr>
        <w:t>elemen</w:t>
      </w:r>
      <w:proofErr w:type="spellEnd"/>
      <w:r>
        <w:rPr>
          <w:rFonts w:ascii="Tahoma" w:hAnsi="Tahoma" w:cs="Tahoma"/>
          <w:szCs w:val="20"/>
        </w:rPr>
        <w:t xml:space="preserve"> width</w:t>
      </w:r>
      <w:r w:rsidR="004A2E11" w:rsidRPr="00871F4C">
        <w:rPr>
          <w:rFonts w:ascii="Tahoma" w:hAnsi="Tahoma" w:cs="Tahoma"/>
          <w:szCs w:val="20"/>
        </w:rPr>
        <w:t>____________________________________________________________________________________</w:t>
      </w:r>
    </w:p>
    <w:p w14:paraId="033B276C"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0F640758" w14:textId="77777777" w:rsidR="00323987" w:rsidRPr="00871F4C" w:rsidRDefault="004A2E11" w:rsidP="00871F4C">
      <w:pPr>
        <w:spacing w:after="0"/>
        <w:rPr>
          <w:rFonts w:ascii="Tahoma" w:hAnsi="Tahoma" w:cs="Tahoma"/>
          <w:szCs w:val="20"/>
        </w:rPr>
      </w:pPr>
      <w:r w:rsidRPr="00871F4C">
        <w:rPr>
          <w:rFonts w:ascii="Tahoma" w:hAnsi="Tahoma" w:cs="Tahoma"/>
          <w:b/>
          <w:szCs w:val="20"/>
        </w:rPr>
        <w:t>Kontribusi saya dalam proyek:</w:t>
      </w:r>
    </w:p>
    <w:p w14:paraId="0B7A7BCA" w14:textId="2C80DDA2" w:rsidR="00323987" w:rsidRPr="00871F4C" w:rsidRDefault="00C84FF5" w:rsidP="00871F4C">
      <w:pPr>
        <w:spacing w:after="0"/>
        <w:rPr>
          <w:rFonts w:ascii="Tahoma" w:hAnsi="Tahoma" w:cs="Tahoma"/>
          <w:szCs w:val="20"/>
        </w:rPr>
      </w:pPr>
      <w:proofErr w:type="spellStart"/>
      <w:r>
        <w:rPr>
          <w:rFonts w:ascii="Tahoma" w:hAnsi="Tahoma" w:cs="Tahoma"/>
          <w:szCs w:val="20"/>
        </w:rPr>
        <w:t>Mengerjakan</w:t>
      </w:r>
      <w:proofErr w:type="spellEnd"/>
      <w:r>
        <w:rPr>
          <w:rFonts w:ascii="Tahoma" w:hAnsi="Tahoma" w:cs="Tahoma"/>
          <w:szCs w:val="20"/>
        </w:rPr>
        <w:t xml:space="preserve"> </w:t>
      </w:r>
      <w:proofErr w:type="spellStart"/>
      <w:r>
        <w:rPr>
          <w:rFonts w:ascii="Tahoma" w:hAnsi="Tahoma" w:cs="Tahoma"/>
          <w:szCs w:val="20"/>
        </w:rPr>
        <w:t>semua</w:t>
      </w:r>
      <w:proofErr w:type="spellEnd"/>
      <w:r>
        <w:rPr>
          <w:rFonts w:ascii="Tahoma" w:hAnsi="Tahoma" w:cs="Tahoma"/>
          <w:szCs w:val="20"/>
        </w:rPr>
        <w:t xml:space="preserve"> bagian</w:t>
      </w:r>
      <w:r w:rsidR="004A2E11" w:rsidRPr="00871F4C">
        <w:rPr>
          <w:rFonts w:ascii="Tahoma" w:hAnsi="Tahoma" w:cs="Tahoma"/>
          <w:szCs w:val="20"/>
        </w:rPr>
        <w:t>____________________________________________________________________________________</w:t>
      </w:r>
    </w:p>
    <w:p w14:paraId="74EB9D11"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0DF58738" w14:textId="77777777" w:rsidR="00323987" w:rsidRPr="00871F4C" w:rsidRDefault="004A2E11" w:rsidP="00871F4C">
      <w:pPr>
        <w:spacing w:after="0"/>
        <w:rPr>
          <w:rFonts w:ascii="Tahoma" w:hAnsi="Tahoma" w:cs="Tahoma"/>
          <w:szCs w:val="20"/>
        </w:rPr>
      </w:pPr>
      <w:r w:rsidRPr="00871F4C">
        <w:rPr>
          <w:rFonts w:ascii="Tahoma" w:hAnsi="Tahoma" w:cs="Tahoma"/>
          <w:b/>
          <w:szCs w:val="20"/>
        </w:rPr>
        <w:t>Hal yang akan saya perbaiki jika membuat website berikutnya:</w:t>
      </w:r>
    </w:p>
    <w:p w14:paraId="1F513481" w14:textId="276BF860" w:rsidR="00323987" w:rsidRPr="00871F4C" w:rsidRDefault="00C84FF5" w:rsidP="00871F4C">
      <w:pPr>
        <w:spacing w:after="0"/>
        <w:rPr>
          <w:rFonts w:ascii="Tahoma" w:hAnsi="Tahoma" w:cs="Tahoma"/>
          <w:szCs w:val="20"/>
        </w:rPr>
      </w:pPr>
      <w:proofErr w:type="spellStart"/>
      <w:r>
        <w:rPr>
          <w:rFonts w:ascii="Tahoma" w:hAnsi="Tahoma" w:cs="Tahoma"/>
          <w:szCs w:val="20"/>
        </w:rPr>
        <w:lastRenderedPageBreak/>
        <w:t>Hiasannya</w:t>
      </w:r>
      <w:proofErr w:type="spellEnd"/>
      <w:r>
        <w:rPr>
          <w:rFonts w:ascii="Tahoma" w:hAnsi="Tahoma" w:cs="Tahoma"/>
          <w:szCs w:val="20"/>
        </w:rPr>
        <w:t xml:space="preserve"> agar </w:t>
      </w:r>
      <w:proofErr w:type="spellStart"/>
      <w:r>
        <w:rPr>
          <w:rFonts w:ascii="Tahoma" w:hAnsi="Tahoma" w:cs="Tahoma"/>
          <w:szCs w:val="20"/>
        </w:rPr>
        <w:t>lebih</w:t>
      </w:r>
      <w:proofErr w:type="spellEnd"/>
      <w:r>
        <w:rPr>
          <w:rFonts w:ascii="Tahoma" w:hAnsi="Tahoma" w:cs="Tahoma"/>
          <w:szCs w:val="20"/>
        </w:rPr>
        <w:t xml:space="preserve"> </w:t>
      </w:r>
      <w:proofErr w:type="spellStart"/>
      <w:r>
        <w:rPr>
          <w:rFonts w:ascii="Tahoma" w:hAnsi="Tahoma" w:cs="Tahoma"/>
          <w:szCs w:val="20"/>
        </w:rPr>
        <w:t>menarik</w:t>
      </w:r>
      <w:proofErr w:type="spellEnd"/>
      <w:r>
        <w:rPr>
          <w:rFonts w:ascii="Tahoma" w:hAnsi="Tahoma" w:cs="Tahoma"/>
          <w:szCs w:val="20"/>
        </w:rPr>
        <w:t xml:space="preserve"> </w:t>
      </w:r>
      <w:r w:rsidR="004A2E11" w:rsidRPr="00871F4C">
        <w:rPr>
          <w:rFonts w:ascii="Tahoma" w:hAnsi="Tahoma" w:cs="Tahoma"/>
          <w:szCs w:val="20"/>
        </w:rPr>
        <w:t>____________________________________________________________________________________</w:t>
      </w:r>
    </w:p>
    <w:p w14:paraId="09580572" w14:textId="77777777" w:rsidR="00323987" w:rsidRPr="00871F4C" w:rsidRDefault="004A2E11" w:rsidP="00871F4C">
      <w:pPr>
        <w:spacing w:after="0"/>
        <w:rPr>
          <w:rFonts w:ascii="Tahoma" w:hAnsi="Tahoma" w:cs="Tahoma"/>
          <w:szCs w:val="20"/>
        </w:rPr>
      </w:pPr>
      <w:r w:rsidRPr="00871F4C">
        <w:rPr>
          <w:rFonts w:ascii="Tahoma" w:hAnsi="Tahoma" w:cs="Tahoma"/>
          <w:szCs w:val="20"/>
        </w:rPr>
        <w:t>____________________________________________________________________________________</w:t>
      </w:r>
    </w:p>
    <w:p w14:paraId="10D58BF5" w14:textId="77777777" w:rsidR="00323987" w:rsidRPr="00871F4C" w:rsidRDefault="004A2E11" w:rsidP="00871F4C">
      <w:pPr>
        <w:pStyle w:val="Heading1"/>
        <w:rPr>
          <w:rFonts w:ascii="Tahoma" w:hAnsi="Tahoma" w:cs="Tahoma"/>
          <w:color w:val="auto"/>
          <w:sz w:val="20"/>
          <w:szCs w:val="20"/>
        </w:rPr>
      </w:pPr>
      <w:r w:rsidRPr="00871F4C">
        <w:rPr>
          <w:rFonts w:ascii="Tahoma" w:hAnsi="Tahoma" w:cs="Tahoma"/>
          <w:color w:val="auto"/>
          <w:sz w:val="20"/>
          <w:szCs w:val="20"/>
        </w:rPr>
        <w:t>N. Pengesahan</w:t>
      </w:r>
    </w:p>
    <w:tbl>
      <w:tblPr>
        <w:tblStyle w:val="TableGrid"/>
        <w:tblW w:w="0" w:type="auto"/>
        <w:jc w:val="center"/>
        <w:tblLook w:val="04A0" w:firstRow="1" w:lastRow="0" w:firstColumn="1" w:lastColumn="0" w:noHBand="0" w:noVBand="1"/>
      </w:tblPr>
      <w:tblGrid>
        <w:gridCol w:w="4896"/>
        <w:gridCol w:w="4896"/>
      </w:tblGrid>
      <w:tr w:rsidR="00871F4C" w:rsidRPr="00871F4C" w14:paraId="2C0D176A" w14:textId="77777777">
        <w:trPr>
          <w:jc w:val="center"/>
        </w:trPr>
        <w:tc>
          <w:tcPr>
            <w:tcW w:w="4896" w:type="dxa"/>
            <w:shd w:val="clear" w:color="auto" w:fill="1F4E79"/>
            <w:vAlign w:val="center"/>
          </w:tcPr>
          <w:p w14:paraId="6B66E98D" w14:textId="77777777" w:rsidR="00323987" w:rsidRPr="00871F4C" w:rsidRDefault="004A2E11" w:rsidP="00871F4C">
            <w:pPr>
              <w:rPr>
                <w:rFonts w:ascii="Tahoma" w:hAnsi="Tahoma" w:cs="Tahoma"/>
                <w:szCs w:val="20"/>
              </w:rPr>
            </w:pPr>
            <w:r w:rsidRPr="00871F4C">
              <w:rPr>
                <w:rFonts w:ascii="Tahoma" w:hAnsi="Tahoma" w:cs="Tahoma"/>
                <w:b/>
                <w:szCs w:val="20"/>
              </w:rPr>
              <w:t>Peserta Didik</w:t>
            </w:r>
          </w:p>
        </w:tc>
        <w:tc>
          <w:tcPr>
            <w:tcW w:w="4896" w:type="dxa"/>
            <w:shd w:val="clear" w:color="auto" w:fill="1F4E79"/>
            <w:vAlign w:val="center"/>
          </w:tcPr>
          <w:p w14:paraId="661AC539" w14:textId="77777777" w:rsidR="00323987" w:rsidRPr="00871F4C" w:rsidRDefault="004A2E11" w:rsidP="00871F4C">
            <w:pPr>
              <w:rPr>
                <w:rFonts w:ascii="Tahoma" w:hAnsi="Tahoma" w:cs="Tahoma"/>
                <w:szCs w:val="20"/>
              </w:rPr>
            </w:pPr>
            <w:r w:rsidRPr="00871F4C">
              <w:rPr>
                <w:rFonts w:ascii="Tahoma" w:hAnsi="Tahoma" w:cs="Tahoma"/>
                <w:b/>
                <w:szCs w:val="20"/>
              </w:rPr>
              <w:t>Guru Pengampu</w:t>
            </w:r>
          </w:p>
        </w:tc>
      </w:tr>
      <w:tr w:rsidR="00871F4C" w:rsidRPr="00871F4C" w14:paraId="176502FD" w14:textId="77777777">
        <w:trPr>
          <w:jc w:val="center"/>
        </w:trPr>
        <w:tc>
          <w:tcPr>
            <w:tcW w:w="4896" w:type="dxa"/>
            <w:vAlign w:val="center"/>
          </w:tcPr>
          <w:p w14:paraId="0D481314" w14:textId="77777777" w:rsidR="00323987" w:rsidRPr="00871F4C" w:rsidRDefault="004A2E11" w:rsidP="00871F4C">
            <w:pPr>
              <w:rPr>
                <w:rFonts w:ascii="Tahoma" w:hAnsi="Tahoma" w:cs="Tahoma"/>
                <w:szCs w:val="20"/>
              </w:rPr>
            </w:pPr>
            <w:r w:rsidRPr="00871F4C">
              <w:rPr>
                <w:rFonts w:ascii="Tahoma" w:hAnsi="Tahoma" w:cs="Tahoma"/>
                <w:szCs w:val="20"/>
              </w:rPr>
              <w:br/>
            </w:r>
            <w:r w:rsidRPr="00871F4C">
              <w:rPr>
                <w:rFonts w:ascii="Tahoma" w:hAnsi="Tahoma" w:cs="Tahoma"/>
                <w:szCs w:val="20"/>
              </w:rPr>
              <w:br/>
            </w:r>
            <w:r w:rsidRPr="00871F4C">
              <w:rPr>
                <w:rFonts w:ascii="Tahoma" w:hAnsi="Tahoma" w:cs="Tahoma"/>
                <w:szCs w:val="20"/>
              </w:rPr>
              <w:br/>
              <w:t>(........................................)</w:t>
            </w:r>
          </w:p>
        </w:tc>
        <w:tc>
          <w:tcPr>
            <w:tcW w:w="4896" w:type="dxa"/>
            <w:vAlign w:val="center"/>
          </w:tcPr>
          <w:p w14:paraId="2110AA61" w14:textId="77777777" w:rsidR="00323987" w:rsidRPr="00871F4C" w:rsidRDefault="004A2E11" w:rsidP="00871F4C">
            <w:pPr>
              <w:rPr>
                <w:rFonts w:ascii="Tahoma" w:hAnsi="Tahoma" w:cs="Tahoma"/>
                <w:szCs w:val="20"/>
              </w:rPr>
            </w:pPr>
            <w:r w:rsidRPr="00871F4C">
              <w:rPr>
                <w:rFonts w:ascii="Tahoma" w:hAnsi="Tahoma" w:cs="Tahoma"/>
                <w:szCs w:val="20"/>
              </w:rPr>
              <w:br/>
            </w:r>
            <w:r w:rsidRPr="00871F4C">
              <w:rPr>
                <w:rFonts w:ascii="Tahoma" w:hAnsi="Tahoma" w:cs="Tahoma"/>
                <w:szCs w:val="20"/>
              </w:rPr>
              <w:br/>
            </w:r>
            <w:r w:rsidRPr="00871F4C">
              <w:rPr>
                <w:rFonts w:ascii="Tahoma" w:hAnsi="Tahoma" w:cs="Tahoma"/>
                <w:szCs w:val="20"/>
              </w:rPr>
              <w:br/>
              <w:t>(........................................)</w:t>
            </w:r>
          </w:p>
        </w:tc>
      </w:tr>
    </w:tbl>
    <w:p w14:paraId="19305CC9" w14:textId="77777777" w:rsidR="00323987" w:rsidRPr="00871F4C" w:rsidRDefault="00323987" w:rsidP="00871F4C">
      <w:pPr>
        <w:spacing w:after="0"/>
        <w:rPr>
          <w:rFonts w:ascii="Tahoma" w:hAnsi="Tahoma" w:cs="Tahoma"/>
          <w:szCs w:val="20"/>
        </w:rPr>
      </w:pPr>
    </w:p>
    <w:sectPr w:rsidR="00323987" w:rsidRPr="00871F4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9E094" w14:textId="77777777" w:rsidR="0045564D" w:rsidRDefault="0045564D">
      <w:pPr>
        <w:spacing w:after="0" w:line="240" w:lineRule="auto"/>
      </w:pPr>
      <w:r>
        <w:separator/>
      </w:r>
    </w:p>
  </w:endnote>
  <w:endnote w:type="continuationSeparator" w:id="0">
    <w:p w14:paraId="28EE2A7F" w14:textId="77777777" w:rsidR="0045564D" w:rsidRDefault="00455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88D65" w14:textId="77777777" w:rsidR="00323987" w:rsidRDefault="004A2E11">
    <w:pPr>
      <w:pStyle w:val="Footer"/>
      <w:jc w:val="center"/>
    </w:pPr>
    <w:r>
      <w:rPr>
        <w:sz w:val="16"/>
      </w:rPr>
      <w:t xml:space="preserve">LKPD Dasar </w:t>
    </w:r>
    <w:proofErr w:type="spellStart"/>
    <w:r>
      <w:rPr>
        <w:sz w:val="16"/>
      </w:rPr>
      <w:t>Kejuruan</w:t>
    </w:r>
    <w:proofErr w:type="spellEnd"/>
    <w:r>
      <w:rPr>
        <w:sz w:val="16"/>
      </w:rPr>
      <w:t xml:space="preserve"> – X PPLG 1 | SMK Negeri 2 </w:t>
    </w:r>
    <w:proofErr w:type="spellStart"/>
    <w:r>
      <w:rPr>
        <w:sz w:val="16"/>
      </w:rPr>
      <w:t>Magelang</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27F56" w14:textId="77777777" w:rsidR="0045564D" w:rsidRDefault="0045564D">
      <w:pPr>
        <w:spacing w:after="0" w:line="240" w:lineRule="auto"/>
      </w:pPr>
      <w:r>
        <w:separator/>
      </w:r>
    </w:p>
  </w:footnote>
  <w:footnote w:type="continuationSeparator" w:id="0">
    <w:p w14:paraId="0D00BAA1" w14:textId="77777777" w:rsidR="0045564D" w:rsidRDefault="00455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415139">
    <w:abstractNumId w:val="8"/>
  </w:num>
  <w:num w:numId="2" w16cid:durableId="534150328">
    <w:abstractNumId w:val="6"/>
  </w:num>
  <w:num w:numId="3" w16cid:durableId="652442729">
    <w:abstractNumId w:val="5"/>
  </w:num>
  <w:num w:numId="4" w16cid:durableId="188613632">
    <w:abstractNumId w:val="4"/>
  </w:num>
  <w:num w:numId="5" w16cid:durableId="1717193833">
    <w:abstractNumId w:val="7"/>
  </w:num>
  <w:num w:numId="6" w16cid:durableId="240799093">
    <w:abstractNumId w:val="3"/>
  </w:num>
  <w:num w:numId="7" w16cid:durableId="966467605">
    <w:abstractNumId w:val="2"/>
  </w:num>
  <w:num w:numId="8" w16cid:durableId="175777487">
    <w:abstractNumId w:val="1"/>
  </w:num>
  <w:num w:numId="9" w16cid:durableId="404110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3987"/>
    <w:rsid w:val="00326F90"/>
    <w:rsid w:val="00405484"/>
    <w:rsid w:val="0045564D"/>
    <w:rsid w:val="004A2E11"/>
    <w:rsid w:val="005D5911"/>
    <w:rsid w:val="006947B8"/>
    <w:rsid w:val="00871F4C"/>
    <w:rsid w:val="00AA1D8D"/>
    <w:rsid w:val="00B47730"/>
    <w:rsid w:val="00C84FF5"/>
    <w:rsid w:val="00CB0664"/>
    <w:rsid w:val="00D24D7B"/>
    <w:rsid w:val="00E853FD"/>
    <w:rsid w:val="00FC693F"/>
    <w:rsid w:val="00FD70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C81E2"/>
  <w14:defaultImageDpi w14:val="300"/>
  <w15:docId w15:val="{6E1D9856-4F9A-4FAA-A2DE-F7E96DE05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106B3-94A8-447D-828F-2CE50D748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2902</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hillary de rii</cp:lastModifiedBy>
  <cp:revision>2</cp:revision>
  <dcterms:created xsi:type="dcterms:W3CDTF">2026-10-16T04:14:00Z</dcterms:created>
  <dcterms:modified xsi:type="dcterms:W3CDTF">2026-10-16T04:14:00Z</dcterms:modified>
  <cp:category/>
</cp:coreProperties>
</file>